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after="120" w:before="480"/>
        <w:jc w:val="center"/>
      </w:pPr>
      <w:r>
        <w:rPr>
          <w:rFonts w:ascii="Times New Roman" w:hAnsi="Times New Roman" w:cs="Times New Roman" w:eastAsia="Times New Roman"/>
          <w:b/>
          <w:i w:val="0"/>
          <w:sz w:val="32"/>
        </w:rPr>
        <w:t>MINI PROJECT REPORT</w:t>
      </w:r>
    </w:p>
    <w:p>
      <w:pPr>
        <w:keepNext w:val="0"/>
        <w:spacing w:line="360" w:lineRule="auto" w:after="360" w:before="0"/>
        <w:jc w:val="center"/>
      </w:pPr>
      <w:r>
        <w:rPr>
          <w:rFonts w:ascii="Times New Roman" w:hAnsi="Times New Roman" w:cs="Times New Roman" w:eastAsia="Times New Roman"/>
          <w:b w:val="0"/>
          <w:i w:val="0"/>
          <w:sz w:val="24"/>
        </w:rPr>
        <w:t>On</w:t>
      </w:r>
    </w:p>
    <w:p>
      <w:pPr>
        <w:keepNext w:val="0"/>
        <w:spacing w:line="360" w:lineRule="auto" w:after="640" w:before="0"/>
        <w:jc w:val="center"/>
      </w:pPr>
      <w:r>
        <w:rPr>
          <w:rFonts w:ascii="Times New Roman" w:hAnsi="Times New Roman" w:cs="Times New Roman" w:eastAsia="Times New Roman"/>
          <w:b/>
          <w:i w:val="0"/>
          <w:sz w:val="32"/>
        </w:rPr>
        <w:t>MULTI-AGENT RESEARCH SYSTEM</w:t>
      </w:r>
    </w:p>
    <w:p>
      <w:pPr>
        <w:keepNext w:val="0"/>
        <w:spacing w:line="360" w:lineRule="auto" w:after="40" w:before="0"/>
        <w:jc w:val="center"/>
      </w:pPr>
      <w:r>
        <w:rPr>
          <w:rFonts w:ascii="Times New Roman" w:hAnsi="Times New Roman" w:cs="Times New Roman" w:eastAsia="Times New Roman"/>
          <w:b w:val="0"/>
          <w:i/>
          <w:sz w:val="24"/>
        </w:rPr>
        <w:t>Submitted by</w:t>
      </w:r>
    </w:p>
    <w:p>
      <w:pPr>
        <w:keepNext w:val="0"/>
        <w:spacing w:line="360" w:lineRule="auto" w:after="40" w:before="0"/>
        <w:jc w:val="center"/>
      </w:pPr>
      <w:r>
        <w:rPr>
          <w:rFonts w:ascii="Times New Roman" w:hAnsi="Times New Roman" w:cs="Times New Roman" w:eastAsia="Times New Roman"/>
          <w:b/>
          <w:i w:val="0"/>
          <w:sz w:val="24"/>
        </w:rPr>
        <w:t>SURAJ SINGH RAWAT</w:t>
      </w:r>
    </w:p>
    <w:p>
      <w:pPr>
        <w:keepNext w:val="0"/>
        <w:spacing w:line="360" w:lineRule="auto" w:after="360" w:before="0"/>
        <w:jc w:val="center"/>
      </w:pPr>
      <w:r>
        <w:rPr>
          <w:rFonts w:ascii="Times New Roman" w:hAnsi="Times New Roman" w:cs="Times New Roman" w:eastAsia="Times New Roman"/>
          <w:b w:val="0"/>
          <w:i w:val="0"/>
          <w:sz w:val="24"/>
        </w:rPr>
        <w:t>University Roll No: 2400951530054</w:t>
      </w:r>
    </w:p>
    <w:p>
      <w:pPr>
        <w:keepNext w:val="0"/>
        <w:spacing w:line="360" w:lineRule="auto" w:after="40" w:before="0"/>
        <w:jc w:val="center"/>
      </w:pPr>
      <w:r>
        <w:rPr>
          <w:rFonts w:ascii="Times New Roman" w:hAnsi="Times New Roman" w:cs="Times New Roman" w:eastAsia="Times New Roman"/>
          <w:b w:val="0"/>
          <w:i/>
          <w:sz w:val="24"/>
        </w:rPr>
        <w:t>In partial fulfillment of the requirements for the award of the degree of</w:t>
      </w:r>
    </w:p>
    <w:p>
      <w:pPr>
        <w:keepNext w:val="0"/>
        <w:spacing w:line="360" w:lineRule="auto" w:after="40" w:before="0"/>
        <w:jc w:val="center"/>
      </w:pPr>
      <w:r>
        <w:rPr>
          <w:rFonts w:ascii="Times New Roman" w:hAnsi="Times New Roman" w:cs="Times New Roman" w:eastAsia="Times New Roman"/>
          <w:b/>
          <w:i w:val="0"/>
          <w:sz w:val="28"/>
        </w:rPr>
        <w:t>BACHELOR OF TECHNOLOGY</w:t>
      </w:r>
    </w:p>
    <w:p>
      <w:pPr>
        <w:keepNext w:val="0"/>
        <w:spacing w:line="360" w:lineRule="auto" w:after="40" w:before="0"/>
        <w:jc w:val="center"/>
      </w:pPr>
      <w:r>
        <w:rPr>
          <w:rFonts w:ascii="Times New Roman" w:hAnsi="Times New Roman" w:cs="Times New Roman" w:eastAsia="Times New Roman"/>
          <w:b w:val="0"/>
          <w:i w:val="0"/>
          <w:sz w:val="24"/>
        </w:rPr>
        <w:t>in</w:t>
      </w:r>
    </w:p>
    <w:p>
      <w:pPr>
        <w:keepNext w:val="0"/>
        <w:spacing w:line="360" w:lineRule="auto" w:after="200" w:before="0"/>
        <w:jc w:val="center"/>
      </w:pPr>
      <w:r>
        <w:rPr>
          <w:rFonts w:ascii="Times New Roman" w:hAnsi="Times New Roman" w:cs="Times New Roman" w:eastAsia="Times New Roman"/>
          <w:b/>
          <w:i w:val="0"/>
          <w:sz w:val="28"/>
        </w:rPr>
        <w:t>COMPUTER SCIENCE &amp; ENGINEERING</w:t>
      </w:r>
    </w:p>
    <w:p>
      <w:pPr>
        <w:spacing w:before="80" w:after="200"/>
        <w:jc w:val="center"/>
      </w:pPr>
      <w:r>
        <w:drawing>
          <wp:inline xmlns:a="http://schemas.openxmlformats.org/drawingml/2006/main" xmlns:pic="http://schemas.openxmlformats.org/drawingml/2006/picture">
            <wp:extent cx="1005840" cy="913924"/>
            <wp:docPr id="1" name="Picture 1"/>
            <wp:cNvGraphicFramePr>
              <a:graphicFrameLocks noChangeAspect="1"/>
            </wp:cNvGraphicFramePr>
            <a:graphic>
              <a:graphicData uri="http://schemas.openxmlformats.org/drawingml/2006/picture">
                <pic:pic>
                  <pic:nvPicPr>
                    <pic:cNvPr id="0" name="mgm_logo.jpeg"/>
                    <pic:cNvPicPr/>
                  </pic:nvPicPr>
                  <pic:blipFill>
                    <a:blip r:embed="rId10"/>
                    <a:stretch>
                      <a:fillRect/>
                    </a:stretch>
                  </pic:blipFill>
                  <pic:spPr>
                    <a:xfrm>
                      <a:off x="0" y="0"/>
                      <a:ext cx="1005840" cy="913924"/>
                    </a:xfrm>
                    <a:prstGeom prst="rect"/>
                  </pic:spPr>
                </pic:pic>
              </a:graphicData>
            </a:graphic>
          </wp:inline>
        </w:drawing>
      </w:r>
    </w:p>
    <w:p>
      <w:pPr>
        <w:keepNext w:val="0"/>
        <w:spacing w:line="360" w:lineRule="auto" w:after="40" w:before="0"/>
        <w:jc w:val="center"/>
      </w:pPr>
      <w:r>
        <w:rPr>
          <w:rFonts w:ascii="Times New Roman" w:hAnsi="Times New Roman" w:cs="Times New Roman" w:eastAsia="Times New Roman"/>
          <w:b/>
          <w:i w:val="0"/>
          <w:sz w:val="24"/>
        </w:rPr>
        <w:t>DEPARTMENT OF COMPUTER SCIENCE &amp; ENGINEERING</w:t>
      </w:r>
    </w:p>
    <w:p>
      <w:pPr>
        <w:keepNext w:val="0"/>
        <w:spacing w:line="360" w:lineRule="auto" w:after="120" w:before="0"/>
        <w:jc w:val="center"/>
      </w:pPr>
      <w:r>
        <w:rPr>
          <w:rFonts w:ascii="Times New Roman" w:hAnsi="Times New Roman" w:cs="Times New Roman" w:eastAsia="Times New Roman"/>
          <w:b/>
          <w:i w:val="0"/>
          <w:sz w:val="24"/>
        </w:rPr>
        <w:t>MGM's COLLEGE OF ENGINEERING &amp; TECHNOLOGY, NOIDA</w:t>
      </w:r>
    </w:p>
    <w:p>
      <w:pPr>
        <w:keepNext w:val="0"/>
        <w:spacing w:line="360" w:lineRule="auto" w:after="40" w:before="0"/>
        <w:jc w:val="center"/>
      </w:pPr>
      <w:r>
        <w:rPr>
          <w:rFonts w:ascii="Times New Roman" w:hAnsi="Times New Roman" w:cs="Times New Roman" w:eastAsia="Times New Roman"/>
          <w:b w:val="0"/>
          <w:i w:val="0"/>
          <w:sz w:val="20"/>
        </w:rPr>
        <w:t>Affiliated to Dr. A.P.J. Abdul Kalam Technical University, Lucknow</w:t>
      </w:r>
    </w:p>
    <w:p>
      <w:pPr>
        <w:keepNext w:val="0"/>
        <w:spacing w:line="360" w:lineRule="auto" w:after="0" w:before="0"/>
        <w:jc w:val="center"/>
      </w:pPr>
      <w:r>
        <w:rPr>
          <w:rFonts w:ascii="Times New Roman" w:hAnsi="Times New Roman" w:cs="Times New Roman" w:eastAsia="Times New Roman"/>
          <w:b/>
          <w:i w:val="0"/>
          <w:sz w:val="24"/>
        </w:rPr>
        <w:t>2026-27</w:t>
      </w:r>
    </w:p>
    <w:p>
      <w:pPr>
        <w:sectPr>
          <w:footerReference w:type="default" r:id="rId9"/>
          <w:pgSz w:w="11909" w:h="16834"/>
          <w:pgMar w:top="1440" w:right="1800" w:bottom="1440" w:left="1800" w:header="720" w:footer="720" w:gutter="0"/>
          <w:cols w:space="720"/>
          <w:docGrid w:linePitch="360"/>
        </w:sectPr>
      </w:pPr>
    </w:p>
    <w:p>
      <w:pPr>
        <w:keepNext w:val="0"/>
        <w:spacing w:line="360" w:lineRule="auto" w:after="360" w:before="0"/>
        <w:jc w:val="center"/>
      </w:pPr>
      <w:r>
        <w:rPr>
          <w:rFonts w:ascii="Times New Roman" w:hAnsi="Times New Roman" w:cs="Times New Roman" w:eastAsia="Times New Roman"/>
          <w:b/>
          <w:i w:val="0"/>
          <w:sz w:val="24"/>
        </w:rPr>
        <w:t>CERTIFICATE</w:t>
      </w:r>
    </w:p>
    <w:p>
      <w:pPr>
        <w:keepNext w:val="0"/>
        <w:spacing w:line="360" w:lineRule="auto" w:after="140" w:before="0"/>
        <w:jc w:val="both"/>
      </w:pPr>
      <w:r>
        <w:rPr>
          <w:rFonts w:ascii="Times New Roman" w:hAnsi="Times New Roman" w:cs="Times New Roman" w:eastAsia="Times New Roman"/>
          <w:b w:val="0"/>
          <w:i w:val="0"/>
          <w:sz w:val="24"/>
        </w:rPr>
        <w:t>This is to certify that the Mini Project Report entitled "MULTI-AGENT RESEARCH SYSTEM" has been carried out by Suraj Singh Rawat (University Roll No. 2400951530054), a student of B.Tech III Year, Computer Science &amp; Engineering (Artificial Intelligence and Machine Learning), Class TT-C (AI &amp; ML), under my supervision and guidance, in partial fulfillment of the requirements for the award of the degree of Bachelor of Technology in Computer Science &amp; Engineering from Dr. A.P.J. Abdul Kalam Technical University, Lucknow.</w:t>
      </w:r>
    </w:p>
    <w:p>
      <w:pPr>
        <w:keepNext w:val="0"/>
        <w:spacing w:line="360" w:lineRule="auto" w:after="140" w:before="0"/>
        <w:jc w:val="both"/>
      </w:pPr>
      <w:r>
        <w:rPr>
          <w:rFonts w:ascii="Times New Roman" w:hAnsi="Times New Roman" w:cs="Times New Roman" w:eastAsia="Times New Roman"/>
          <w:b w:val="0"/>
          <w:i w:val="0"/>
          <w:sz w:val="24"/>
        </w:rPr>
        <w:t>The matter embodied in this report has not been submitted earlier for the award of any degree or diploma to the best of my knowledge and belief.</w:t>
      </w:r>
    </w:p>
    <w:p>
      <w:pPr>
        <w:keepNext w:val="0"/>
        <w:spacing w:line="360" w:lineRule="auto" w:after="480" w:before="0"/>
        <w:jc w:val="both"/>
      </w:pPr>
    </w:p>
    <w:p>
      <w:pPr>
        <w:keepNext w:val="0"/>
        <w:spacing w:line="360" w:lineRule="auto" w:after="40" w:before="0"/>
        <w:jc w:val="both"/>
      </w:pPr>
      <w:r>
        <w:rPr>
          <w:rFonts w:ascii="Times New Roman" w:hAnsi="Times New Roman" w:cs="Times New Roman" w:eastAsia="Times New Roman"/>
          <w:b w:val="0"/>
          <w:i w:val="0"/>
          <w:sz w:val="24"/>
        </w:rPr>
        <w:t>Date: ____________________</w:t>
      </w:r>
    </w:p>
    <w:p>
      <w:pPr>
        <w:keepNext w:val="0"/>
        <w:spacing w:line="360" w:lineRule="auto" w:after="720" w:before="0"/>
        <w:jc w:val="both"/>
      </w:pPr>
      <w:r>
        <w:rPr>
          <w:rFonts w:ascii="Times New Roman" w:hAnsi="Times New Roman" w:cs="Times New Roman" w:eastAsia="Times New Roman"/>
          <w:b w:val="0"/>
          <w:i w:val="0"/>
          <w:sz w:val="24"/>
        </w:rPr>
        <w:t>Place: Noida</w:t>
      </w:r>
    </w:p>
    <w:p>
      <w:pPr>
        <w:keepNext w:val="0"/>
        <w:spacing w:line="360" w:lineRule="auto" w:after="0" w:before="0"/>
        <w:jc w:val="right"/>
      </w:pPr>
      <w:r>
        <w:rPr>
          <w:rFonts w:ascii="Times New Roman" w:hAnsi="Times New Roman" w:cs="Times New Roman" w:eastAsia="Times New Roman"/>
          <w:b w:val="0"/>
          <w:i w:val="0"/>
          <w:sz w:val="24"/>
        </w:rPr>
        <w:t>(Signature of the Guide)</w:t>
      </w:r>
    </w:p>
    <w:p>
      <w:pPr>
        <w:keepNext w:val="0"/>
        <w:spacing w:line="360" w:lineRule="auto" w:after="0" w:before="0"/>
        <w:jc w:val="right"/>
      </w:pPr>
      <w:r>
        <w:rPr>
          <w:rFonts w:ascii="Times New Roman" w:hAnsi="Times New Roman" w:cs="Times New Roman" w:eastAsia="Times New Roman"/>
          <w:b w:val="0"/>
          <w:i w:val="0"/>
          <w:sz w:val="24"/>
        </w:rPr>
        <w:t>Name of the Guide</w:t>
      </w:r>
    </w:p>
    <w:p>
      <w:pPr>
        <w:keepNext w:val="0"/>
        <w:spacing w:line="360" w:lineRule="auto" w:after="140" w:before="0"/>
        <w:jc w:val="right"/>
      </w:pPr>
      <w:r>
        <w:rPr>
          <w:rFonts w:ascii="Times New Roman" w:hAnsi="Times New Roman" w:cs="Times New Roman" w:eastAsia="Times New Roman"/>
          <w:b w:val="0"/>
          <w:i w:val="0"/>
          <w:sz w:val="24"/>
        </w:rPr>
        <w:t>Department of CSE, MGM COET, Noida</w:t>
      </w:r>
    </w:p>
    <w:p>
      <w:pPr>
        <w:keepNext w:val="0"/>
        <w:pageBreakBefore/>
        <w:spacing w:line="360" w:lineRule="auto" w:after="360" w:before="0"/>
        <w:jc w:val="center"/>
      </w:pPr>
      <w:r>
        <w:rPr>
          <w:rFonts w:ascii="Times New Roman" w:hAnsi="Times New Roman" w:cs="Times New Roman" w:eastAsia="Times New Roman"/>
          <w:b/>
          <w:i w:val="0"/>
          <w:sz w:val="24"/>
        </w:rPr>
        <w:t>DECLARATION</w:t>
      </w:r>
    </w:p>
    <w:p>
      <w:pPr>
        <w:keepNext w:val="0"/>
        <w:spacing w:line="360" w:lineRule="auto" w:after="140" w:before="0"/>
        <w:jc w:val="both"/>
      </w:pPr>
      <w:r>
        <w:rPr>
          <w:rFonts w:ascii="Times New Roman" w:hAnsi="Times New Roman" w:cs="Times New Roman" w:eastAsia="Times New Roman"/>
          <w:b w:val="0"/>
          <w:i w:val="0"/>
          <w:sz w:val="24"/>
        </w:rPr>
        <w:t>I affirm that the Mini Project Report titled "MULTI-AGENT RESEARCH SYSTEM", being submitted in partial fulfillment of the requirements for the award of the Degree of Bachelor of Technology in Computer Science &amp; Engineering, is the original work carried out by me. It has not formed the part of any other project work submitted for the award of any degree or diploma, either in this or any other Institution.</w:t>
      </w:r>
    </w:p>
    <w:p>
      <w:pPr>
        <w:keepNext w:val="0"/>
        <w:spacing w:line="360" w:lineRule="auto" w:after="140" w:before="0"/>
        <w:jc w:val="both"/>
      </w:pPr>
      <w:r>
        <w:rPr>
          <w:rFonts w:ascii="Times New Roman" w:hAnsi="Times New Roman" w:cs="Times New Roman" w:eastAsia="Times New Roman"/>
          <w:b w:val="0"/>
          <w:i w:val="0"/>
          <w:sz w:val="24"/>
        </w:rPr>
        <w:t>All external material consulted during the work has been acknowledged in the references, and the source code presented in the appendix was written by me.</w:t>
      </w:r>
    </w:p>
    <w:p>
      <w:pPr>
        <w:keepNext w:val="0"/>
        <w:spacing w:line="360" w:lineRule="auto" w:after="720" w:before="0"/>
        <w:jc w:val="both"/>
      </w:pPr>
    </w:p>
    <w:p>
      <w:pPr>
        <w:keepNext w:val="0"/>
        <w:spacing w:line="360" w:lineRule="auto" w:after="40" w:before="0"/>
        <w:jc w:val="both"/>
      </w:pPr>
      <w:r>
        <w:rPr>
          <w:rFonts w:ascii="Times New Roman" w:hAnsi="Times New Roman" w:cs="Times New Roman" w:eastAsia="Times New Roman"/>
          <w:b w:val="0"/>
          <w:i w:val="0"/>
          <w:sz w:val="24"/>
        </w:rPr>
        <w:t>(Signature)</w:t>
      </w:r>
    </w:p>
    <w:p>
      <w:pPr>
        <w:keepNext w:val="0"/>
        <w:spacing w:line="360" w:lineRule="auto" w:after="0" w:before="0"/>
        <w:jc w:val="both"/>
      </w:pPr>
      <w:r>
        <w:rPr>
          <w:rFonts w:ascii="Times New Roman" w:hAnsi="Times New Roman" w:cs="Times New Roman" w:eastAsia="Times New Roman"/>
          <w:b w:val="0"/>
          <w:i w:val="0"/>
          <w:sz w:val="24"/>
        </w:rPr>
        <w:t>Suraj Singh Rawat</w:t>
      </w:r>
    </w:p>
    <w:p>
      <w:pPr>
        <w:keepNext w:val="0"/>
        <w:spacing w:line="360" w:lineRule="auto" w:after="0" w:before="0"/>
        <w:jc w:val="both"/>
      </w:pPr>
      <w:r>
        <w:rPr>
          <w:rFonts w:ascii="Times New Roman" w:hAnsi="Times New Roman" w:cs="Times New Roman" w:eastAsia="Times New Roman"/>
          <w:b w:val="0"/>
          <w:i w:val="0"/>
          <w:sz w:val="24"/>
        </w:rPr>
        <w:t>University Roll No: 2400951530054</w:t>
      </w:r>
    </w:p>
    <w:p>
      <w:pPr>
        <w:keepNext w:val="0"/>
        <w:spacing w:line="360" w:lineRule="auto" w:after="140" w:before="0"/>
        <w:jc w:val="both"/>
      </w:pPr>
      <w:r>
        <w:rPr>
          <w:rFonts w:ascii="Times New Roman" w:hAnsi="Times New Roman" w:cs="Times New Roman" w:eastAsia="Times New Roman"/>
          <w:b w:val="0"/>
          <w:i w:val="0"/>
          <w:sz w:val="24"/>
        </w:rPr>
        <w:t>Class: TT-C (AI &amp; ML)</w:t>
      </w:r>
    </w:p>
    <w:p>
      <w:pPr>
        <w:keepNext w:val="0"/>
        <w:pageBreakBefore/>
        <w:spacing w:line="360" w:lineRule="auto" w:after="360" w:before="0"/>
        <w:jc w:val="center"/>
      </w:pPr>
      <w:r>
        <w:rPr>
          <w:rFonts w:ascii="Times New Roman" w:hAnsi="Times New Roman" w:cs="Times New Roman" w:eastAsia="Times New Roman"/>
          <w:b/>
          <w:i w:val="0"/>
          <w:sz w:val="24"/>
        </w:rPr>
        <w:t>ACKNOWLEDGEMENT</w:t>
      </w:r>
    </w:p>
    <w:p>
      <w:pPr>
        <w:keepNext w:val="0"/>
        <w:spacing w:line="360" w:lineRule="auto" w:after="140" w:before="0"/>
        <w:jc w:val="both"/>
      </w:pPr>
      <w:r>
        <w:rPr>
          <w:rFonts w:ascii="Times New Roman" w:hAnsi="Times New Roman" w:cs="Times New Roman" w:eastAsia="Times New Roman"/>
          <w:b w:val="0"/>
          <w:i w:val="0"/>
          <w:sz w:val="24"/>
        </w:rPr>
        <w:t>I would like to express my sincere gratitude to my project guide and the faculty of the Department of Computer Science &amp; Engineering, MGM's College of Engineering &amp; Technology, Noida, for their valuable guidance, constant encouragement and support throughout the duration of this mini project.</w:t>
      </w:r>
    </w:p>
    <w:p>
      <w:pPr>
        <w:keepNext w:val="0"/>
        <w:spacing w:line="360" w:lineRule="auto" w:after="140" w:before="0"/>
        <w:jc w:val="both"/>
      </w:pPr>
      <w:r>
        <w:rPr>
          <w:rFonts w:ascii="Times New Roman" w:hAnsi="Times New Roman" w:cs="Times New Roman" w:eastAsia="Times New Roman"/>
          <w:b w:val="0"/>
          <w:i w:val="0"/>
          <w:sz w:val="24"/>
        </w:rPr>
        <w:t>I am particularly grateful for the guidance received on structuring the work as a set of cooperating components rather than as a single program, and on measuring the result honestly rather than reporting only the figures that were convenient. Both suggestions changed the shape of the project and are reflected throughout this report.</w:t>
      </w:r>
    </w:p>
    <w:p>
      <w:pPr>
        <w:keepNext w:val="0"/>
        <w:spacing w:line="360" w:lineRule="auto" w:after="140" w:before="0"/>
        <w:jc w:val="both"/>
      </w:pPr>
      <w:r>
        <w:rPr>
          <w:rFonts w:ascii="Times New Roman" w:hAnsi="Times New Roman" w:cs="Times New Roman" w:eastAsia="Times New Roman"/>
          <w:b w:val="0"/>
          <w:i w:val="0"/>
          <w:sz w:val="24"/>
        </w:rPr>
        <w:t>I am also thankful to the Head of Department for providing the necessary resources and a conducive environment to carry out this work. Finally, I extend my thanks to my classmates and family for their continuous motivation and support during the completion of this project.</w:t>
      </w:r>
    </w:p>
    <w:p>
      <w:pPr>
        <w:keepNext w:val="0"/>
        <w:spacing w:line="360" w:lineRule="auto" w:after="480" w:before="0"/>
        <w:jc w:val="both"/>
      </w:pPr>
    </w:p>
    <w:p>
      <w:pPr>
        <w:keepNext w:val="0"/>
        <w:spacing w:line="360" w:lineRule="auto" w:after="140" w:before="0"/>
        <w:jc w:val="right"/>
      </w:pPr>
      <w:r>
        <w:rPr>
          <w:rFonts w:ascii="Times New Roman" w:hAnsi="Times New Roman" w:cs="Times New Roman" w:eastAsia="Times New Roman"/>
          <w:b w:val="0"/>
          <w:i w:val="0"/>
          <w:sz w:val="24"/>
        </w:rPr>
        <w:t>Suraj Singh Rawat</w:t>
      </w:r>
    </w:p>
    <w:p>
      <w:pPr>
        <w:keepNext w:val="0"/>
        <w:pageBreakBefore/>
        <w:spacing w:line="360" w:lineRule="auto" w:after="360" w:before="0"/>
        <w:jc w:val="center"/>
      </w:pPr>
      <w:r>
        <w:rPr>
          <w:rFonts w:ascii="Times New Roman" w:hAnsi="Times New Roman" w:cs="Times New Roman" w:eastAsia="Times New Roman"/>
          <w:b/>
          <w:i w:val="0"/>
          <w:sz w:val="24"/>
        </w:rPr>
        <w:t>ABSTRACT</w:t>
      </w:r>
    </w:p>
    <w:p>
      <w:pPr>
        <w:keepNext w:val="0"/>
        <w:spacing w:line="360" w:lineRule="auto" w:after="140" w:before="0"/>
        <w:jc w:val="both"/>
      </w:pPr>
      <w:r>
        <w:rPr>
          <w:rFonts w:ascii="Times New Roman" w:hAnsi="Times New Roman" w:cs="Times New Roman" w:eastAsia="Times New Roman"/>
          <w:b w:val="0"/>
          <w:i w:val="0"/>
          <w:sz w:val="24"/>
        </w:rPr>
        <w:t>The Multi-Agent Research System is a browser-based application that assembles a referenced report on a topic supplied by the user. The work a person would otherwise perform by hand, searching for sources, reading them, drawing the material together and judging whether the result is adequate, is divided among four cooperating components, each responsible for one stage and each able to be tested and measured on its own.</w:t>
      </w:r>
    </w:p>
    <w:p>
      <w:pPr>
        <w:keepNext w:val="0"/>
        <w:spacing w:line="360" w:lineRule="auto" w:after="140" w:before="0"/>
        <w:jc w:val="both"/>
      </w:pPr>
      <w:r>
        <w:rPr>
          <w:rFonts w:ascii="Times New Roman" w:hAnsi="Times New Roman" w:cs="Times New Roman" w:eastAsia="Times New Roman"/>
          <w:b w:val="0"/>
          <w:i w:val="0"/>
          <w:sz w:val="24"/>
        </w:rPr>
        <w:t>The Search Agent queries a web index and ranks the addresses it recovers by relevance to the topic. The Reader Agent retrieves each address, strips the surrounding markup and keeps the body text, discarding any page that yields too little to be useful. The Writer Agent passes the collected text to a large language model together with an instruction that fixes the structure of the report. The Critic Agent scores the finished report on five stated dimensions and returns written comments. The four run in sequence under a controlling layer that passes results between them, times each stage and decides which failures may be absorbed and which must stop the request.</w:t>
      </w:r>
    </w:p>
    <w:p>
      <w:pPr>
        <w:keepNext w:val="0"/>
        <w:spacing w:line="360" w:lineRule="auto" w:after="140" w:before="0"/>
        <w:jc w:val="both"/>
      </w:pPr>
      <w:r>
        <w:rPr>
          <w:rFonts w:ascii="Times New Roman" w:hAnsi="Times New Roman" w:cs="Times New Roman" w:eastAsia="Times New Roman"/>
          <w:b w:val="0"/>
          <w:i w:val="0"/>
          <w:sz w:val="24"/>
        </w:rPr>
        <w:t>The system is written in Python. The interface is built with Streamlit, orchestration uses LangChain, retrieval uses the DuckDuckGo index with BeautifulSoup4 for parsing, and both synthesis and evaluation use the gpt-oss-120b model through the Groq endpoint. A complete request takes approximately forty-nine seconds against a sixty-second target. An automated suite of thirty-nine tests covers eighty-five per cent of statements and passes in full. Substituting the model provider reduced the cost of a request by roughly seventy per cent with no measurable reduction in the quality of the output.</w:t>
      </w:r>
    </w:p>
    <w:p>
      <w:pPr>
        <w:keepNext w:val="0"/>
        <w:spacing w:line="360" w:lineRule="auto" w:after="140" w:before="0"/>
        <w:jc w:val="both"/>
      </w:pPr>
      <w:r>
        <w:rPr>
          <w:rFonts w:ascii="Times New Roman" w:hAnsi="Times New Roman" w:cs="Times New Roman" w:eastAsia="Times New Roman"/>
          <w:b w:val="0"/>
          <w:i w:val="0"/>
          <w:sz w:val="24"/>
        </w:rPr>
        <w:t>This report documents the objective, requirements, design, implementation and testing of the project, together with its measured behaviour, its limitations and the scope for further work.</w:t>
      </w:r>
    </w:p>
    <w:p>
      <w:pPr>
        <w:keepNext w:val="0"/>
        <w:pageBreakBefore/>
        <w:spacing w:line="360" w:lineRule="auto" w:after="360" w:before="0"/>
        <w:jc w:val="center"/>
      </w:pPr>
      <w:r>
        <w:rPr>
          <w:rFonts w:ascii="Times New Roman" w:hAnsi="Times New Roman" w:cs="Times New Roman" w:eastAsia="Times New Roman"/>
          <w:b/>
          <w:i w:val="0"/>
          <w:sz w:val="24"/>
        </w:rPr>
        <w:t>TABLE OF CONTENTS</w:t>
      </w:r>
    </w:p>
    <w:p>
      <w:pPr>
        <w:tabs>
          <w:tab w:pos="8280" w:val="right" w:leader="dot"/>
        </w:tabs>
        <w:spacing w:line="360" w:lineRule="auto" w:after="0"/>
        <w:ind w:left="0"/>
      </w:pPr>
      <w:r>
        <w:rPr>
          <w:rFonts w:ascii="Times New Roman" w:hAnsi="Times New Roman" w:cs="Times New Roman" w:eastAsia="Times New Roman"/>
          <w:b/>
          <w:i w:val="0"/>
          <w:sz w:val="24"/>
        </w:rPr>
        <w:t>Certificate</w:t>
      </w:r>
      <w:r>
        <w:rPr>
          <w:rFonts w:ascii="Times New Roman" w:hAnsi="Times New Roman" w:cs="Times New Roman" w:eastAsia="Times New Roman"/>
          <w:b/>
          <w:i w:val="0"/>
          <w:sz w:val="24"/>
        </w:rPr>
        <w:tab/>
        <w:t>i</w:t>
      </w:r>
    </w:p>
    <w:p>
      <w:pPr>
        <w:tabs>
          <w:tab w:pos="8280" w:val="right" w:leader="dot"/>
        </w:tabs>
        <w:spacing w:line="360" w:lineRule="auto" w:after="0"/>
        <w:ind w:left="0"/>
      </w:pPr>
      <w:r>
        <w:rPr>
          <w:rFonts w:ascii="Times New Roman" w:hAnsi="Times New Roman" w:cs="Times New Roman" w:eastAsia="Times New Roman"/>
          <w:b/>
          <w:i w:val="0"/>
          <w:sz w:val="24"/>
        </w:rPr>
        <w:t>Declaration</w:t>
      </w:r>
      <w:r>
        <w:rPr>
          <w:rFonts w:ascii="Times New Roman" w:hAnsi="Times New Roman" w:cs="Times New Roman" w:eastAsia="Times New Roman"/>
          <w:b/>
          <w:i w:val="0"/>
          <w:sz w:val="24"/>
        </w:rPr>
        <w:tab/>
        <w:t>ii</w:t>
      </w:r>
    </w:p>
    <w:p>
      <w:pPr>
        <w:tabs>
          <w:tab w:pos="8280" w:val="right" w:leader="dot"/>
        </w:tabs>
        <w:spacing w:line="360" w:lineRule="auto" w:after="0"/>
        <w:ind w:left="0"/>
      </w:pPr>
      <w:r>
        <w:rPr>
          <w:rFonts w:ascii="Times New Roman" w:hAnsi="Times New Roman" w:cs="Times New Roman" w:eastAsia="Times New Roman"/>
          <w:b/>
          <w:i w:val="0"/>
          <w:sz w:val="24"/>
        </w:rPr>
        <w:t>Acknowledgement</w:t>
      </w:r>
      <w:r>
        <w:rPr>
          <w:rFonts w:ascii="Times New Roman" w:hAnsi="Times New Roman" w:cs="Times New Roman" w:eastAsia="Times New Roman"/>
          <w:b/>
          <w:i w:val="0"/>
          <w:sz w:val="24"/>
        </w:rPr>
        <w:tab/>
        <w:t>iii</w:t>
      </w:r>
    </w:p>
    <w:p>
      <w:pPr>
        <w:tabs>
          <w:tab w:pos="8280" w:val="right" w:leader="dot"/>
        </w:tabs>
        <w:spacing w:line="360" w:lineRule="auto" w:after="0"/>
        <w:ind w:left="0"/>
      </w:pPr>
      <w:r>
        <w:rPr>
          <w:rFonts w:ascii="Times New Roman" w:hAnsi="Times New Roman" w:cs="Times New Roman" w:eastAsia="Times New Roman"/>
          <w:b/>
          <w:i w:val="0"/>
          <w:sz w:val="24"/>
        </w:rPr>
        <w:t>Abstract</w:t>
      </w:r>
      <w:r>
        <w:rPr>
          <w:rFonts w:ascii="Times New Roman" w:hAnsi="Times New Roman" w:cs="Times New Roman" w:eastAsia="Times New Roman"/>
          <w:b/>
          <w:i w:val="0"/>
          <w:sz w:val="24"/>
        </w:rPr>
        <w:tab/>
        <w:t>iv</w:t>
      </w:r>
    </w:p>
    <w:p>
      <w:pPr>
        <w:tabs>
          <w:tab w:pos="8280" w:val="right" w:leader="dot"/>
        </w:tabs>
        <w:spacing w:line="360" w:lineRule="auto" w:after="0"/>
        <w:ind w:left="0"/>
      </w:pPr>
      <w:r>
        <w:rPr>
          <w:rFonts w:ascii="Times New Roman" w:hAnsi="Times New Roman" w:cs="Times New Roman" w:eastAsia="Times New Roman"/>
          <w:b/>
          <w:i w:val="0"/>
          <w:sz w:val="24"/>
        </w:rPr>
        <w:t>List of Tables</w:t>
      </w:r>
      <w:r>
        <w:rPr>
          <w:rFonts w:ascii="Times New Roman" w:hAnsi="Times New Roman" w:cs="Times New Roman" w:eastAsia="Times New Roman"/>
          <w:b/>
          <w:i w:val="0"/>
          <w:sz w:val="24"/>
        </w:rPr>
        <w:tab/>
        <w:t>vii</w:t>
      </w:r>
    </w:p>
    <w:p>
      <w:pPr>
        <w:tabs>
          <w:tab w:pos="8280" w:val="right" w:leader="dot"/>
        </w:tabs>
        <w:spacing w:line="360" w:lineRule="auto" w:after="0"/>
        <w:ind w:left="0"/>
      </w:pPr>
      <w:r>
        <w:rPr>
          <w:rFonts w:ascii="Times New Roman" w:hAnsi="Times New Roman" w:cs="Times New Roman" w:eastAsia="Times New Roman"/>
          <w:b/>
          <w:i w:val="0"/>
          <w:sz w:val="24"/>
        </w:rPr>
        <w:t>List of Figures</w:t>
      </w:r>
      <w:r>
        <w:rPr>
          <w:rFonts w:ascii="Times New Roman" w:hAnsi="Times New Roman" w:cs="Times New Roman" w:eastAsia="Times New Roman"/>
          <w:b/>
          <w:i w:val="0"/>
          <w:sz w:val="24"/>
        </w:rPr>
        <w:tab/>
        <w:t>viii</w:t>
      </w:r>
    </w:p>
    <w:p>
      <w:pPr>
        <w:tabs>
          <w:tab w:pos="8280" w:val="right" w:leader="dot"/>
        </w:tabs>
        <w:spacing w:line="360" w:lineRule="auto" w:after="0"/>
        <w:ind w:left="0"/>
      </w:pPr>
      <w:r>
        <w:rPr>
          <w:rFonts w:ascii="Times New Roman" w:hAnsi="Times New Roman" w:cs="Times New Roman" w:eastAsia="Times New Roman"/>
          <w:b/>
          <w:i w:val="0"/>
          <w:sz w:val="24"/>
        </w:rPr>
        <w:t>1. Introduction</w:t>
      </w:r>
      <w:r>
        <w:rPr>
          <w:rFonts w:ascii="Times New Roman" w:hAnsi="Times New Roman" w:cs="Times New Roman" w:eastAsia="Times New Roman"/>
          <w:b/>
          <w:i w:val="0"/>
          <w:sz w:val="24"/>
        </w:rPr>
        <w:tab/>
        <w:t>1</w:t>
      </w:r>
    </w:p>
    <w:p>
      <w:pPr>
        <w:tabs>
          <w:tab w:pos="8280" w:val="right" w:leader="dot"/>
        </w:tabs>
        <w:spacing w:line="360" w:lineRule="auto" w:after="0"/>
        <w:ind w:left="432"/>
      </w:pPr>
      <w:r>
        <w:rPr>
          <w:rFonts w:ascii="Times New Roman" w:hAnsi="Times New Roman" w:cs="Times New Roman" w:eastAsia="Times New Roman"/>
          <w:b w:val="0"/>
          <w:i w:val="0"/>
          <w:sz w:val="24"/>
        </w:rPr>
        <w:t>1.1  Background</w:t>
      </w:r>
      <w:r>
        <w:rPr>
          <w:rFonts w:ascii="Times New Roman" w:hAnsi="Times New Roman" w:cs="Times New Roman" w:eastAsia="Times New Roman"/>
          <w:b w:val="0"/>
          <w:i w:val="0"/>
          <w:sz w:val="24"/>
        </w:rPr>
        <w:tab/>
        <w:t>1</w:t>
      </w:r>
    </w:p>
    <w:p>
      <w:pPr>
        <w:tabs>
          <w:tab w:pos="8280" w:val="right" w:leader="dot"/>
        </w:tabs>
        <w:spacing w:line="360" w:lineRule="auto" w:after="0"/>
        <w:ind w:left="432"/>
      </w:pPr>
      <w:r>
        <w:rPr>
          <w:rFonts w:ascii="Times New Roman" w:hAnsi="Times New Roman" w:cs="Times New Roman" w:eastAsia="Times New Roman"/>
          <w:b w:val="0"/>
          <w:i w:val="0"/>
          <w:sz w:val="24"/>
        </w:rPr>
        <w:t>1.2  Objective of the Project</w:t>
      </w:r>
      <w:r>
        <w:rPr>
          <w:rFonts w:ascii="Times New Roman" w:hAnsi="Times New Roman" w:cs="Times New Roman" w:eastAsia="Times New Roman"/>
          <w:b w:val="0"/>
          <w:i w:val="0"/>
          <w:sz w:val="24"/>
        </w:rPr>
        <w:tab/>
        <w:t>1</w:t>
      </w:r>
    </w:p>
    <w:p>
      <w:pPr>
        <w:tabs>
          <w:tab w:pos="8280" w:val="right" w:leader="dot"/>
        </w:tabs>
        <w:spacing w:line="360" w:lineRule="auto" w:after="0"/>
        <w:ind w:left="432"/>
      </w:pPr>
      <w:r>
        <w:rPr>
          <w:rFonts w:ascii="Times New Roman" w:hAnsi="Times New Roman" w:cs="Times New Roman" w:eastAsia="Times New Roman"/>
          <w:b w:val="0"/>
          <w:i w:val="0"/>
          <w:sz w:val="24"/>
        </w:rPr>
        <w:t>1.3  Scope of the Project</w:t>
      </w:r>
      <w:r>
        <w:rPr>
          <w:rFonts w:ascii="Times New Roman" w:hAnsi="Times New Roman" w:cs="Times New Roman" w:eastAsia="Times New Roman"/>
          <w:b w:val="0"/>
          <w:i w:val="0"/>
          <w:sz w:val="24"/>
        </w:rPr>
        <w:tab/>
        <w:t>2</w:t>
      </w:r>
    </w:p>
    <w:p>
      <w:pPr>
        <w:tabs>
          <w:tab w:pos="8280" w:val="right" w:leader="dot"/>
        </w:tabs>
        <w:spacing w:line="360" w:lineRule="auto" w:after="0"/>
        <w:ind w:left="432"/>
      </w:pPr>
      <w:r>
        <w:rPr>
          <w:rFonts w:ascii="Times New Roman" w:hAnsi="Times New Roman" w:cs="Times New Roman" w:eastAsia="Times New Roman"/>
          <w:b w:val="0"/>
          <w:i w:val="0"/>
          <w:sz w:val="24"/>
        </w:rPr>
        <w:t>1.4  Student's Work Assignment</w:t>
      </w:r>
      <w:r>
        <w:rPr>
          <w:rFonts w:ascii="Times New Roman" w:hAnsi="Times New Roman" w:cs="Times New Roman" w:eastAsia="Times New Roman"/>
          <w:b w:val="0"/>
          <w:i w:val="0"/>
          <w:sz w:val="24"/>
        </w:rPr>
        <w:tab/>
        <w:t>2</w:t>
      </w:r>
    </w:p>
    <w:p>
      <w:pPr>
        <w:tabs>
          <w:tab w:pos="8280" w:val="right" w:leader="dot"/>
        </w:tabs>
        <w:spacing w:line="360" w:lineRule="auto" w:after="0"/>
        <w:ind w:left="432"/>
      </w:pPr>
      <w:r>
        <w:rPr>
          <w:rFonts w:ascii="Times New Roman" w:hAnsi="Times New Roman" w:cs="Times New Roman" w:eastAsia="Times New Roman"/>
          <w:b w:val="0"/>
          <w:i w:val="0"/>
          <w:sz w:val="24"/>
        </w:rPr>
        <w:t>1.5  Organization of the Report</w:t>
      </w:r>
      <w:r>
        <w:rPr>
          <w:rFonts w:ascii="Times New Roman" w:hAnsi="Times New Roman" w:cs="Times New Roman" w:eastAsia="Times New Roman"/>
          <w:b w:val="0"/>
          <w:i w:val="0"/>
          <w:sz w:val="24"/>
        </w:rPr>
        <w:tab/>
        <w:t>3</w:t>
      </w:r>
    </w:p>
    <w:p>
      <w:pPr>
        <w:tabs>
          <w:tab w:pos="8280" w:val="right" w:leader="dot"/>
        </w:tabs>
        <w:spacing w:line="360" w:lineRule="auto" w:after="0"/>
        <w:ind w:left="0"/>
      </w:pPr>
      <w:r>
        <w:rPr>
          <w:rFonts w:ascii="Times New Roman" w:hAnsi="Times New Roman" w:cs="Times New Roman" w:eastAsia="Times New Roman"/>
          <w:b/>
          <w:i w:val="0"/>
          <w:sz w:val="24"/>
        </w:rPr>
        <w:t>2. Requirement Analysis</w:t>
      </w:r>
      <w:r>
        <w:rPr>
          <w:rFonts w:ascii="Times New Roman" w:hAnsi="Times New Roman" w:cs="Times New Roman" w:eastAsia="Times New Roman"/>
          <w:b/>
          <w:i w:val="0"/>
          <w:sz w:val="24"/>
        </w:rPr>
        <w:tab/>
        <w:t>4</w:t>
      </w:r>
    </w:p>
    <w:p>
      <w:pPr>
        <w:tabs>
          <w:tab w:pos="8280" w:val="right" w:leader="dot"/>
        </w:tabs>
        <w:spacing w:line="360" w:lineRule="auto" w:after="0"/>
        <w:ind w:left="432"/>
      </w:pPr>
      <w:r>
        <w:rPr>
          <w:rFonts w:ascii="Times New Roman" w:hAnsi="Times New Roman" w:cs="Times New Roman" w:eastAsia="Times New Roman"/>
          <w:b w:val="0"/>
          <w:i w:val="0"/>
          <w:sz w:val="24"/>
        </w:rPr>
        <w:t>2.1  Functional Requirements</w:t>
      </w:r>
      <w:r>
        <w:rPr>
          <w:rFonts w:ascii="Times New Roman" w:hAnsi="Times New Roman" w:cs="Times New Roman" w:eastAsia="Times New Roman"/>
          <w:b w:val="0"/>
          <w:i w:val="0"/>
          <w:sz w:val="24"/>
        </w:rPr>
        <w:tab/>
        <w:t>4</w:t>
      </w:r>
    </w:p>
    <w:p>
      <w:pPr>
        <w:tabs>
          <w:tab w:pos="8280" w:val="right" w:leader="dot"/>
        </w:tabs>
        <w:spacing w:line="360" w:lineRule="auto" w:after="0"/>
        <w:ind w:left="432"/>
      </w:pPr>
      <w:r>
        <w:rPr>
          <w:rFonts w:ascii="Times New Roman" w:hAnsi="Times New Roman" w:cs="Times New Roman" w:eastAsia="Times New Roman"/>
          <w:b w:val="0"/>
          <w:i w:val="0"/>
          <w:sz w:val="24"/>
        </w:rPr>
        <w:t>2.2  Non-Functional Requirements</w:t>
      </w:r>
      <w:r>
        <w:rPr>
          <w:rFonts w:ascii="Times New Roman" w:hAnsi="Times New Roman" w:cs="Times New Roman" w:eastAsia="Times New Roman"/>
          <w:b w:val="0"/>
          <w:i w:val="0"/>
          <w:sz w:val="24"/>
        </w:rPr>
        <w:tab/>
        <w:t>4</w:t>
      </w:r>
    </w:p>
    <w:p>
      <w:pPr>
        <w:tabs>
          <w:tab w:pos="8280" w:val="right" w:leader="dot"/>
        </w:tabs>
        <w:spacing w:line="360" w:lineRule="auto" w:after="0"/>
        <w:ind w:left="432"/>
      </w:pPr>
      <w:r>
        <w:rPr>
          <w:rFonts w:ascii="Times New Roman" w:hAnsi="Times New Roman" w:cs="Times New Roman" w:eastAsia="Times New Roman"/>
          <w:b w:val="0"/>
          <w:i w:val="0"/>
          <w:sz w:val="24"/>
        </w:rPr>
        <w:t>2.3  Hardware Requirements</w:t>
      </w:r>
      <w:r>
        <w:rPr>
          <w:rFonts w:ascii="Times New Roman" w:hAnsi="Times New Roman" w:cs="Times New Roman" w:eastAsia="Times New Roman"/>
          <w:b w:val="0"/>
          <w:i w:val="0"/>
          <w:sz w:val="24"/>
        </w:rPr>
        <w:tab/>
        <w:t>5</w:t>
      </w:r>
    </w:p>
    <w:p>
      <w:pPr>
        <w:tabs>
          <w:tab w:pos="8280" w:val="right" w:leader="dot"/>
        </w:tabs>
        <w:spacing w:line="360" w:lineRule="auto" w:after="0"/>
        <w:ind w:left="432"/>
      </w:pPr>
      <w:r>
        <w:rPr>
          <w:rFonts w:ascii="Times New Roman" w:hAnsi="Times New Roman" w:cs="Times New Roman" w:eastAsia="Times New Roman"/>
          <w:b w:val="0"/>
          <w:i w:val="0"/>
          <w:sz w:val="24"/>
        </w:rPr>
        <w:t>2.4  Software Requirements</w:t>
      </w:r>
      <w:r>
        <w:rPr>
          <w:rFonts w:ascii="Times New Roman" w:hAnsi="Times New Roman" w:cs="Times New Roman" w:eastAsia="Times New Roman"/>
          <w:b w:val="0"/>
          <w:i w:val="0"/>
          <w:sz w:val="24"/>
        </w:rPr>
        <w:tab/>
        <w:t>5</w:t>
      </w:r>
    </w:p>
    <w:p>
      <w:pPr>
        <w:tabs>
          <w:tab w:pos="8280" w:val="right" w:leader="dot"/>
        </w:tabs>
        <w:spacing w:line="360" w:lineRule="auto" w:after="0"/>
        <w:ind w:left="0"/>
      </w:pPr>
      <w:r>
        <w:rPr>
          <w:rFonts w:ascii="Times New Roman" w:hAnsi="Times New Roman" w:cs="Times New Roman" w:eastAsia="Times New Roman"/>
          <w:b/>
          <w:i w:val="0"/>
          <w:sz w:val="24"/>
        </w:rPr>
        <w:t>3. System Analysis and Design</w:t>
      </w:r>
      <w:r>
        <w:rPr>
          <w:rFonts w:ascii="Times New Roman" w:hAnsi="Times New Roman" w:cs="Times New Roman" w:eastAsia="Times New Roman"/>
          <w:b/>
          <w:i w:val="0"/>
          <w:sz w:val="24"/>
        </w:rPr>
        <w:tab/>
        <w:t>7</w:t>
      </w:r>
    </w:p>
    <w:p>
      <w:pPr>
        <w:tabs>
          <w:tab w:pos="8280" w:val="right" w:leader="dot"/>
        </w:tabs>
        <w:spacing w:line="360" w:lineRule="auto" w:after="0"/>
        <w:ind w:left="432"/>
      </w:pPr>
      <w:r>
        <w:rPr>
          <w:rFonts w:ascii="Times New Roman" w:hAnsi="Times New Roman" w:cs="Times New Roman" w:eastAsia="Times New Roman"/>
          <w:b w:val="0"/>
          <w:i w:val="0"/>
          <w:sz w:val="24"/>
        </w:rPr>
        <w:t>3.1  Existing Practice vs. Proposed System</w:t>
      </w:r>
      <w:r>
        <w:rPr>
          <w:rFonts w:ascii="Times New Roman" w:hAnsi="Times New Roman" w:cs="Times New Roman" w:eastAsia="Times New Roman"/>
          <w:b w:val="0"/>
          <w:i w:val="0"/>
          <w:sz w:val="24"/>
        </w:rPr>
        <w:tab/>
        <w:t>7</w:t>
      </w:r>
    </w:p>
    <w:p>
      <w:pPr>
        <w:tabs>
          <w:tab w:pos="8280" w:val="right" w:leader="dot"/>
        </w:tabs>
        <w:spacing w:line="360" w:lineRule="auto" w:after="0"/>
        <w:ind w:left="432"/>
      </w:pPr>
      <w:r>
        <w:rPr>
          <w:rFonts w:ascii="Times New Roman" w:hAnsi="Times New Roman" w:cs="Times New Roman" w:eastAsia="Times New Roman"/>
          <w:b w:val="0"/>
          <w:i w:val="0"/>
          <w:sz w:val="24"/>
        </w:rPr>
        <w:t>3.2  Technology Stack</w:t>
      </w:r>
      <w:r>
        <w:rPr>
          <w:rFonts w:ascii="Times New Roman" w:hAnsi="Times New Roman" w:cs="Times New Roman" w:eastAsia="Times New Roman"/>
          <w:b w:val="0"/>
          <w:i w:val="0"/>
          <w:sz w:val="24"/>
        </w:rPr>
        <w:tab/>
        <w:t>7</w:t>
      </w:r>
    </w:p>
    <w:p>
      <w:pPr>
        <w:tabs>
          <w:tab w:pos="8280" w:val="right" w:leader="dot"/>
        </w:tabs>
        <w:spacing w:line="360" w:lineRule="auto" w:after="0"/>
        <w:ind w:left="432"/>
      </w:pPr>
      <w:r>
        <w:rPr>
          <w:rFonts w:ascii="Times New Roman" w:hAnsi="Times New Roman" w:cs="Times New Roman" w:eastAsia="Times New Roman"/>
          <w:b w:val="0"/>
          <w:i w:val="0"/>
          <w:sz w:val="24"/>
        </w:rPr>
        <w:t>3.3  System Architecture</w:t>
      </w:r>
      <w:r>
        <w:rPr>
          <w:rFonts w:ascii="Times New Roman" w:hAnsi="Times New Roman" w:cs="Times New Roman" w:eastAsia="Times New Roman"/>
          <w:b w:val="0"/>
          <w:i w:val="0"/>
          <w:sz w:val="24"/>
        </w:rPr>
        <w:tab/>
        <w:t>8</w:t>
      </w:r>
    </w:p>
    <w:p>
      <w:pPr>
        <w:tabs>
          <w:tab w:pos="8280" w:val="right" w:leader="dot"/>
        </w:tabs>
        <w:spacing w:line="360" w:lineRule="auto" w:after="0"/>
        <w:ind w:left="432"/>
      </w:pPr>
      <w:r>
        <w:rPr>
          <w:rFonts w:ascii="Times New Roman" w:hAnsi="Times New Roman" w:cs="Times New Roman" w:eastAsia="Times New Roman"/>
          <w:b w:val="0"/>
          <w:i w:val="0"/>
          <w:sz w:val="24"/>
        </w:rPr>
        <w:t>3.4  The Four-Agent Pipeline</w:t>
      </w:r>
      <w:r>
        <w:rPr>
          <w:rFonts w:ascii="Times New Roman" w:hAnsi="Times New Roman" w:cs="Times New Roman" w:eastAsia="Times New Roman"/>
          <w:b w:val="0"/>
          <w:i w:val="0"/>
          <w:sz w:val="24"/>
        </w:rPr>
        <w:tab/>
        <w:t>9</w:t>
      </w:r>
    </w:p>
    <w:p>
      <w:pPr>
        <w:tabs>
          <w:tab w:pos="8280" w:val="right" w:leader="dot"/>
        </w:tabs>
        <w:spacing w:line="360" w:lineRule="auto" w:after="0"/>
        <w:ind w:left="432"/>
      </w:pPr>
      <w:r>
        <w:rPr>
          <w:rFonts w:ascii="Times New Roman" w:hAnsi="Times New Roman" w:cs="Times New Roman" w:eastAsia="Times New Roman"/>
          <w:b w:val="0"/>
          <w:i w:val="0"/>
          <w:sz w:val="24"/>
        </w:rPr>
        <w:t>3.5  Data Model</w:t>
      </w:r>
      <w:r>
        <w:rPr>
          <w:rFonts w:ascii="Times New Roman" w:hAnsi="Times New Roman" w:cs="Times New Roman" w:eastAsia="Times New Roman"/>
          <w:b w:val="0"/>
          <w:i w:val="0"/>
          <w:sz w:val="24"/>
        </w:rPr>
        <w:tab/>
        <w:t>10</w:t>
      </w:r>
    </w:p>
    <w:p>
      <w:pPr>
        <w:tabs>
          <w:tab w:pos="8280" w:val="right" w:leader="dot"/>
        </w:tabs>
        <w:spacing w:line="360" w:lineRule="auto" w:after="0"/>
        <w:ind w:left="0"/>
      </w:pPr>
      <w:r>
        <w:rPr>
          <w:rFonts w:ascii="Times New Roman" w:hAnsi="Times New Roman" w:cs="Times New Roman" w:eastAsia="Times New Roman"/>
          <w:b/>
          <w:i w:val="0"/>
          <w:sz w:val="24"/>
        </w:rPr>
        <w:t>4. Implementation</w:t>
      </w:r>
      <w:r>
        <w:rPr>
          <w:rFonts w:ascii="Times New Roman" w:hAnsi="Times New Roman" w:cs="Times New Roman" w:eastAsia="Times New Roman"/>
          <w:b/>
          <w:i w:val="0"/>
          <w:sz w:val="24"/>
        </w:rPr>
        <w:tab/>
        <w:t>12</w:t>
      </w:r>
    </w:p>
    <w:p>
      <w:pPr>
        <w:tabs>
          <w:tab w:pos="8280" w:val="right" w:leader="dot"/>
        </w:tabs>
        <w:spacing w:line="360" w:lineRule="auto" w:after="0"/>
        <w:ind w:left="432"/>
      </w:pPr>
      <w:r>
        <w:rPr>
          <w:rFonts w:ascii="Times New Roman" w:hAnsi="Times New Roman" w:cs="Times New Roman" w:eastAsia="Times New Roman"/>
          <w:b w:val="0"/>
          <w:i w:val="0"/>
          <w:sz w:val="24"/>
        </w:rPr>
        <w:t>4.1  Module Description</w:t>
      </w:r>
      <w:r>
        <w:rPr>
          <w:rFonts w:ascii="Times New Roman" w:hAnsi="Times New Roman" w:cs="Times New Roman" w:eastAsia="Times New Roman"/>
          <w:b w:val="0"/>
          <w:i w:val="0"/>
          <w:sz w:val="24"/>
        </w:rPr>
        <w:tab/>
        <w:t>12</w:t>
      </w:r>
    </w:p>
    <w:p>
      <w:pPr>
        <w:tabs>
          <w:tab w:pos="8280" w:val="right" w:leader="dot"/>
        </w:tabs>
        <w:spacing w:line="360" w:lineRule="auto" w:after="0"/>
        <w:ind w:left="432"/>
      </w:pPr>
      <w:r>
        <w:rPr>
          <w:rFonts w:ascii="Times New Roman" w:hAnsi="Times New Roman" w:cs="Times New Roman" w:eastAsia="Times New Roman"/>
          <w:b w:val="0"/>
          <w:i w:val="0"/>
          <w:sz w:val="24"/>
        </w:rPr>
        <w:t>4.2  Core Algorithms</w:t>
      </w:r>
      <w:r>
        <w:rPr>
          <w:rFonts w:ascii="Times New Roman" w:hAnsi="Times New Roman" w:cs="Times New Roman" w:eastAsia="Times New Roman"/>
          <w:b w:val="0"/>
          <w:i w:val="0"/>
          <w:sz w:val="24"/>
        </w:rPr>
        <w:tab/>
        <w:t>15</w:t>
      </w:r>
    </w:p>
    <w:p>
      <w:pPr>
        <w:tabs>
          <w:tab w:pos="8280" w:val="right" w:leader="dot"/>
        </w:tabs>
        <w:spacing w:line="360" w:lineRule="auto" w:after="0"/>
        <w:ind w:left="432"/>
      </w:pPr>
      <w:r>
        <w:rPr>
          <w:rFonts w:ascii="Times New Roman" w:hAnsi="Times New Roman" w:cs="Times New Roman" w:eastAsia="Times New Roman"/>
          <w:b w:val="0"/>
          <w:i w:val="0"/>
          <w:sz w:val="24"/>
        </w:rPr>
        <w:t>4.3  Error Handling and Orchestration</w:t>
      </w:r>
      <w:r>
        <w:rPr>
          <w:rFonts w:ascii="Times New Roman" w:hAnsi="Times New Roman" w:cs="Times New Roman" w:eastAsia="Times New Roman"/>
          <w:b w:val="0"/>
          <w:i w:val="0"/>
          <w:sz w:val="24"/>
        </w:rPr>
        <w:tab/>
        <w:t>16</w:t>
      </w:r>
    </w:p>
    <w:p>
      <w:pPr>
        <w:tabs>
          <w:tab w:pos="8280" w:val="right" w:leader="dot"/>
        </w:tabs>
        <w:spacing w:line="360" w:lineRule="auto" w:after="0"/>
        <w:ind w:left="432"/>
      </w:pPr>
      <w:r>
        <w:rPr>
          <w:rFonts w:ascii="Times New Roman" w:hAnsi="Times New Roman" w:cs="Times New Roman" w:eastAsia="Times New Roman"/>
          <w:b w:val="0"/>
          <w:i w:val="0"/>
          <w:sz w:val="24"/>
        </w:rPr>
        <w:t>4.4  User Interface Design</w:t>
      </w:r>
      <w:r>
        <w:rPr>
          <w:rFonts w:ascii="Times New Roman" w:hAnsi="Times New Roman" w:cs="Times New Roman" w:eastAsia="Times New Roman"/>
          <w:b w:val="0"/>
          <w:i w:val="0"/>
          <w:sz w:val="24"/>
        </w:rPr>
        <w:tab/>
        <w:t>16</w:t>
      </w:r>
    </w:p>
    <w:p>
      <w:pPr>
        <w:tabs>
          <w:tab w:pos="8280" w:val="right" w:leader="dot"/>
        </w:tabs>
        <w:spacing w:line="360" w:lineRule="auto" w:after="0"/>
        <w:ind w:left="0"/>
      </w:pPr>
      <w:r>
        <w:rPr>
          <w:rFonts w:ascii="Times New Roman" w:hAnsi="Times New Roman" w:cs="Times New Roman" w:eastAsia="Times New Roman"/>
          <w:b/>
          <w:i w:val="0"/>
          <w:sz w:val="24"/>
        </w:rPr>
        <w:t>5. Testing</w:t>
      </w:r>
      <w:r>
        <w:rPr>
          <w:rFonts w:ascii="Times New Roman" w:hAnsi="Times New Roman" w:cs="Times New Roman" w:eastAsia="Times New Roman"/>
          <w:b/>
          <w:i w:val="0"/>
          <w:sz w:val="24"/>
        </w:rPr>
        <w:tab/>
        <w:t>18</w:t>
      </w:r>
    </w:p>
    <w:p>
      <w:pPr>
        <w:tabs>
          <w:tab w:pos="8280" w:val="right" w:leader="dot"/>
        </w:tabs>
        <w:spacing w:line="360" w:lineRule="auto" w:after="0"/>
        <w:ind w:left="432"/>
      </w:pPr>
      <w:r>
        <w:rPr>
          <w:rFonts w:ascii="Times New Roman" w:hAnsi="Times New Roman" w:cs="Times New Roman" w:eastAsia="Times New Roman"/>
          <w:b w:val="0"/>
          <w:i w:val="0"/>
          <w:sz w:val="24"/>
        </w:rPr>
        <w:t>5.1  Testing Methodology</w:t>
      </w:r>
      <w:r>
        <w:rPr>
          <w:rFonts w:ascii="Times New Roman" w:hAnsi="Times New Roman" w:cs="Times New Roman" w:eastAsia="Times New Roman"/>
          <w:b w:val="0"/>
          <w:i w:val="0"/>
          <w:sz w:val="24"/>
        </w:rPr>
        <w:tab/>
        <w:t>18</w:t>
      </w:r>
    </w:p>
    <w:p>
      <w:pPr>
        <w:tabs>
          <w:tab w:pos="8280" w:val="right" w:leader="dot"/>
        </w:tabs>
        <w:spacing w:line="360" w:lineRule="auto" w:after="0"/>
        <w:ind w:left="432"/>
      </w:pPr>
      <w:r>
        <w:rPr>
          <w:rFonts w:ascii="Times New Roman" w:hAnsi="Times New Roman" w:cs="Times New Roman" w:eastAsia="Times New Roman"/>
          <w:b w:val="0"/>
          <w:i w:val="0"/>
          <w:sz w:val="24"/>
        </w:rPr>
        <w:t>5.2  Test Cases and Results</w:t>
      </w:r>
      <w:r>
        <w:rPr>
          <w:rFonts w:ascii="Times New Roman" w:hAnsi="Times New Roman" w:cs="Times New Roman" w:eastAsia="Times New Roman"/>
          <w:b w:val="0"/>
          <w:i w:val="0"/>
          <w:sz w:val="24"/>
        </w:rPr>
        <w:tab/>
        <w:t>18</w:t>
      </w:r>
    </w:p>
    <w:p>
      <w:pPr>
        <w:tabs>
          <w:tab w:pos="8280" w:val="right" w:leader="dot"/>
        </w:tabs>
        <w:spacing w:line="360" w:lineRule="auto" w:after="0"/>
        <w:ind w:left="432"/>
      </w:pPr>
      <w:r>
        <w:rPr>
          <w:rFonts w:ascii="Times New Roman" w:hAnsi="Times New Roman" w:cs="Times New Roman" w:eastAsia="Times New Roman"/>
          <w:b w:val="0"/>
          <w:i w:val="0"/>
          <w:sz w:val="24"/>
        </w:rPr>
        <w:t>5.3  Performance Measurement</w:t>
      </w:r>
      <w:r>
        <w:rPr>
          <w:rFonts w:ascii="Times New Roman" w:hAnsi="Times New Roman" w:cs="Times New Roman" w:eastAsia="Times New Roman"/>
          <w:b w:val="0"/>
          <w:i w:val="0"/>
          <w:sz w:val="24"/>
        </w:rPr>
        <w:tab/>
        <w:t>19</w:t>
      </w:r>
    </w:p>
    <w:p>
      <w:pPr>
        <w:tabs>
          <w:tab w:pos="8280" w:val="right" w:leader="dot"/>
        </w:tabs>
        <w:spacing w:line="360" w:lineRule="auto" w:after="0"/>
        <w:ind w:left="432"/>
      </w:pPr>
      <w:r>
        <w:rPr>
          <w:rFonts w:ascii="Times New Roman" w:hAnsi="Times New Roman" w:cs="Times New Roman" w:eastAsia="Times New Roman"/>
          <w:b w:val="0"/>
          <w:i w:val="0"/>
          <w:sz w:val="24"/>
        </w:rPr>
        <w:t>5.4  Cost Evaluation</w:t>
      </w:r>
      <w:r>
        <w:rPr>
          <w:rFonts w:ascii="Times New Roman" w:hAnsi="Times New Roman" w:cs="Times New Roman" w:eastAsia="Times New Roman"/>
          <w:b w:val="0"/>
          <w:i w:val="0"/>
          <w:sz w:val="24"/>
        </w:rPr>
        <w:tab/>
        <w:t>21</w:t>
      </w:r>
    </w:p>
    <w:p>
      <w:pPr>
        <w:tabs>
          <w:tab w:pos="8280" w:val="right" w:leader="dot"/>
        </w:tabs>
        <w:spacing w:line="360" w:lineRule="auto" w:after="0"/>
        <w:ind w:left="0"/>
      </w:pPr>
      <w:r>
        <w:rPr>
          <w:rFonts w:ascii="Times New Roman" w:hAnsi="Times New Roman" w:cs="Times New Roman" w:eastAsia="Times New Roman"/>
          <w:b/>
          <w:i w:val="0"/>
          <w:sz w:val="24"/>
        </w:rPr>
        <w:t>6. Conclusion and Future Scope</w:t>
      </w:r>
      <w:r>
        <w:rPr>
          <w:rFonts w:ascii="Times New Roman" w:hAnsi="Times New Roman" w:cs="Times New Roman" w:eastAsia="Times New Roman"/>
          <w:b/>
          <w:i w:val="0"/>
          <w:sz w:val="24"/>
        </w:rPr>
        <w:tab/>
        <w:t>22</w:t>
      </w:r>
    </w:p>
    <w:p>
      <w:pPr>
        <w:tabs>
          <w:tab w:pos="8280" w:val="right" w:leader="dot"/>
        </w:tabs>
        <w:spacing w:line="360" w:lineRule="auto" w:after="0"/>
        <w:ind w:left="432"/>
      </w:pPr>
      <w:r>
        <w:rPr>
          <w:rFonts w:ascii="Times New Roman" w:hAnsi="Times New Roman" w:cs="Times New Roman" w:eastAsia="Times New Roman"/>
          <w:b w:val="0"/>
          <w:i w:val="0"/>
          <w:sz w:val="24"/>
        </w:rPr>
        <w:t>6.1  Conclusion</w:t>
      </w:r>
      <w:r>
        <w:rPr>
          <w:rFonts w:ascii="Times New Roman" w:hAnsi="Times New Roman" w:cs="Times New Roman" w:eastAsia="Times New Roman"/>
          <w:b w:val="0"/>
          <w:i w:val="0"/>
          <w:sz w:val="24"/>
        </w:rPr>
        <w:tab/>
        <w:t>22</w:t>
      </w:r>
    </w:p>
    <w:p>
      <w:pPr>
        <w:tabs>
          <w:tab w:pos="8280" w:val="right" w:leader="dot"/>
        </w:tabs>
        <w:spacing w:line="360" w:lineRule="auto" w:after="0"/>
        <w:ind w:left="432"/>
      </w:pPr>
      <w:r>
        <w:rPr>
          <w:rFonts w:ascii="Times New Roman" w:hAnsi="Times New Roman" w:cs="Times New Roman" w:eastAsia="Times New Roman"/>
          <w:b w:val="0"/>
          <w:i w:val="0"/>
          <w:sz w:val="24"/>
        </w:rPr>
        <w:t>6.2  Limitations</w:t>
      </w:r>
      <w:r>
        <w:rPr>
          <w:rFonts w:ascii="Times New Roman" w:hAnsi="Times New Roman" w:cs="Times New Roman" w:eastAsia="Times New Roman"/>
          <w:b w:val="0"/>
          <w:i w:val="0"/>
          <w:sz w:val="24"/>
        </w:rPr>
        <w:tab/>
        <w:t>22</w:t>
      </w:r>
    </w:p>
    <w:p>
      <w:pPr>
        <w:tabs>
          <w:tab w:pos="8280" w:val="right" w:leader="dot"/>
        </w:tabs>
        <w:spacing w:line="360" w:lineRule="auto" w:after="0"/>
        <w:ind w:left="432"/>
      </w:pPr>
      <w:r>
        <w:rPr>
          <w:rFonts w:ascii="Times New Roman" w:hAnsi="Times New Roman" w:cs="Times New Roman" w:eastAsia="Times New Roman"/>
          <w:b w:val="0"/>
          <w:i w:val="0"/>
          <w:sz w:val="24"/>
        </w:rPr>
        <w:t>6.3  Future Scope</w:t>
      </w:r>
      <w:r>
        <w:rPr>
          <w:rFonts w:ascii="Times New Roman" w:hAnsi="Times New Roman" w:cs="Times New Roman" w:eastAsia="Times New Roman"/>
          <w:b w:val="0"/>
          <w:i w:val="0"/>
          <w:sz w:val="24"/>
        </w:rPr>
        <w:tab/>
        <w:t>23</w:t>
      </w:r>
    </w:p>
    <w:p>
      <w:pPr>
        <w:tabs>
          <w:tab w:pos="8280" w:val="right" w:leader="dot"/>
        </w:tabs>
        <w:spacing w:line="360" w:lineRule="auto" w:after="0"/>
        <w:ind w:left="0"/>
      </w:pPr>
      <w:r>
        <w:rPr>
          <w:rFonts w:ascii="Times New Roman" w:hAnsi="Times New Roman" w:cs="Times New Roman" w:eastAsia="Times New Roman"/>
          <w:b/>
          <w:i w:val="0"/>
          <w:sz w:val="24"/>
        </w:rPr>
        <w:t>References</w:t>
      </w:r>
      <w:r>
        <w:rPr>
          <w:rFonts w:ascii="Times New Roman" w:hAnsi="Times New Roman" w:cs="Times New Roman" w:eastAsia="Times New Roman"/>
          <w:b/>
          <w:i w:val="0"/>
          <w:sz w:val="24"/>
        </w:rPr>
        <w:tab/>
        <w:t>24</w:t>
      </w:r>
    </w:p>
    <w:p>
      <w:pPr>
        <w:tabs>
          <w:tab w:pos="8280" w:val="right" w:leader="dot"/>
        </w:tabs>
        <w:spacing w:line="360" w:lineRule="auto" w:after="0"/>
        <w:ind w:left="0"/>
      </w:pPr>
      <w:r>
        <w:rPr>
          <w:rFonts w:ascii="Times New Roman" w:hAnsi="Times New Roman" w:cs="Times New Roman" w:eastAsia="Times New Roman"/>
          <w:b/>
          <w:i w:val="0"/>
          <w:sz w:val="24"/>
        </w:rPr>
        <w:t>Appendix A: Source Code</w:t>
      </w:r>
      <w:r>
        <w:rPr>
          <w:rFonts w:ascii="Times New Roman" w:hAnsi="Times New Roman" w:cs="Times New Roman" w:eastAsia="Times New Roman"/>
          <w:b/>
          <w:i w:val="0"/>
          <w:sz w:val="24"/>
        </w:rPr>
        <w:tab/>
        <w:t>26</w:t>
      </w:r>
    </w:p>
    <w:p>
      <w:pPr>
        <w:keepNext w:val="0"/>
        <w:pageBreakBefore/>
        <w:spacing w:line="360" w:lineRule="auto" w:after="360" w:before="0"/>
        <w:jc w:val="center"/>
      </w:pPr>
      <w:r>
        <w:rPr>
          <w:rFonts w:ascii="Times New Roman" w:hAnsi="Times New Roman" w:cs="Times New Roman" w:eastAsia="Times New Roman"/>
          <w:b/>
          <w:i w:val="0"/>
          <w:sz w:val="24"/>
        </w:rPr>
        <w:t>LIST OF TABLES</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val="true"/>
        </w:trPr>
        <w:tc>
          <w:tcPr>
            <w:tcW w:type="dxa" w:w="1440"/>
            <w:shd w:val="clear" w:fill="DCE6F1"/>
          </w:tcPr>
          <w:p>
            <w:pPr>
              <w:spacing w:after="40" w:line="240" w:lineRule="auto"/>
              <w:jc w:val="center"/>
            </w:pPr>
            <w:r>
              <w:rPr>
                <w:rFonts w:ascii="Times New Roman" w:hAnsi="Times New Roman" w:cs="Times New Roman" w:eastAsia="Times New Roman"/>
                <w:b/>
                <w:i w:val="0"/>
                <w:sz w:val="24"/>
              </w:rPr>
              <w:t>Table No.</w:t>
            </w:r>
          </w:p>
        </w:tc>
        <w:tc>
          <w:tcPr>
            <w:tcW w:type="dxa" w:w="5328"/>
            <w:shd w:val="clear" w:fill="DCE6F1"/>
          </w:tcPr>
          <w:p>
            <w:pPr>
              <w:spacing w:after="40" w:line="240" w:lineRule="auto"/>
              <w:jc w:val="center"/>
            </w:pPr>
            <w:r>
              <w:rPr>
                <w:rFonts w:ascii="Times New Roman" w:hAnsi="Times New Roman" w:cs="Times New Roman" w:eastAsia="Times New Roman"/>
                <w:b/>
                <w:i w:val="0"/>
                <w:sz w:val="24"/>
              </w:rPr>
              <w:t>Caption</w:t>
            </w:r>
          </w:p>
        </w:tc>
        <w:tc>
          <w:tcPr>
            <w:tcW w:type="dxa" w:w="1512"/>
            <w:shd w:val="clear" w:fill="DCE6F1"/>
          </w:tcPr>
          <w:p>
            <w:pPr>
              <w:spacing w:after="40" w:line="240" w:lineRule="auto"/>
              <w:jc w:val="center"/>
            </w:pPr>
            <w:r>
              <w:rPr>
                <w:rFonts w:ascii="Times New Roman" w:hAnsi="Times New Roman" w:cs="Times New Roman" w:eastAsia="Times New Roman"/>
                <w:b/>
                <w:i w:val="0"/>
                <w:sz w:val="24"/>
              </w:rPr>
              <w:t>Page No.</w:t>
            </w:r>
          </w:p>
        </w:tc>
      </w:tr>
      <w:tr>
        <w:tc>
          <w:tcPr>
            <w:tcW w:type="dxa" w:w="1440"/>
          </w:tcPr>
          <w:p>
            <w:pPr>
              <w:spacing w:after="40" w:line="240" w:lineRule="auto"/>
            </w:pPr>
            <w:r>
              <w:rPr>
                <w:rFonts w:ascii="Times New Roman" w:hAnsi="Times New Roman" w:cs="Times New Roman" w:eastAsia="Times New Roman"/>
                <w:b w:val="0"/>
                <w:i w:val="0"/>
                <w:sz w:val="24"/>
              </w:rPr>
              <w:t>2.1</w:t>
            </w:r>
          </w:p>
        </w:tc>
        <w:tc>
          <w:tcPr>
            <w:tcW w:type="dxa" w:w="5328"/>
          </w:tcPr>
          <w:p>
            <w:pPr>
              <w:spacing w:after="40" w:line="240" w:lineRule="auto"/>
            </w:pPr>
            <w:r>
              <w:rPr>
                <w:rFonts w:ascii="Times New Roman" w:hAnsi="Times New Roman" w:cs="Times New Roman" w:eastAsia="Times New Roman"/>
                <w:b w:val="0"/>
                <w:i w:val="0"/>
                <w:sz w:val="24"/>
              </w:rPr>
              <w:t>Functional requirements of the system</w:t>
            </w:r>
          </w:p>
        </w:tc>
        <w:tc>
          <w:tcPr>
            <w:tcW w:type="dxa" w:w="1512"/>
          </w:tcPr>
          <w:p>
            <w:pPr>
              <w:spacing w:after="40" w:line="240" w:lineRule="auto"/>
            </w:pPr>
            <w:r>
              <w:rPr>
                <w:rFonts w:ascii="Times New Roman" w:hAnsi="Times New Roman" w:cs="Times New Roman" w:eastAsia="Times New Roman"/>
                <w:b w:val="0"/>
                <w:i w:val="0"/>
                <w:sz w:val="24"/>
              </w:rPr>
              <w:t>4</w:t>
            </w:r>
          </w:p>
        </w:tc>
      </w:tr>
      <w:tr>
        <w:tc>
          <w:tcPr>
            <w:tcW w:type="dxa" w:w="1440"/>
          </w:tcPr>
          <w:p>
            <w:pPr>
              <w:spacing w:after="40" w:line="240" w:lineRule="auto"/>
            </w:pPr>
            <w:r>
              <w:rPr>
                <w:rFonts w:ascii="Times New Roman" w:hAnsi="Times New Roman" w:cs="Times New Roman" w:eastAsia="Times New Roman"/>
                <w:b w:val="0"/>
                <w:i w:val="0"/>
                <w:sz w:val="24"/>
              </w:rPr>
              <w:t>2.2</w:t>
            </w:r>
          </w:p>
        </w:tc>
        <w:tc>
          <w:tcPr>
            <w:tcW w:type="dxa" w:w="5328"/>
          </w:tcPr>
          <w:p>
            <w:pPr>
              <w:spacing w:after="40" w:line="240" w:lineRule="auto"/>
            </w:pPr>
            <w:r>
              <w:rPr>
                <w:rFonts w:ascii="Times New Roman" w:hAnsi="Times New Roman" w:cs="Times New Roman" w:eastAsia="Times New Roman"/>
                <w:b w:val="0"/>
                <w:i w:val="0"/>
                <w:sz w:val="24"/>
              </w:rPr>
              <w:t>Non-functional requirements and their targets</w:t>
            </w:r>
          </w:p>
        </w:tc>
        <w:tc>
          <w:tcPr>
            <w:tcW w:type="dxa" w:w="1512"/>
          </w:tcPr>
          <w:p>
            <w:pPr>
              <w:spacing w:after="40" w:line="240" w:lineRule="auto"/>
            </w:pPr>
            <w:r>
              <w:rPr>
                <w:rFonts w:ascii="Times New Roman" w:hAnsi="Times New Roman" w:cs="Times New Roman" w:eastAsia="Times New Roman"/>
                <w:b w:val="0"/>
                <w:i w:val="0"/>
                <w:sz w:val="24"/>
              </w:rPr>
              <w:t>4</w:t>
            </w:r>
          </w:p>
        </w:tc>
      </w:tr>
      <w:tr>
        <w:tc>
          <w:tcPr>
            <w:tcW w:type="dxa" w:w="1440"/>
          </w:tcPr>
          <w:p>
            <w:pPr>
              <w:spacing w:after="40" w:line="240" w:lineRule="auto"/>
            </w:pPr>
            <w:r>
              <w:rPr>
                <w:rFonts w:ascii="Times New Roman" w:hAnsi="Times New Roman" w:cs="Times New Roman" w:eastAsia="Times New Roman"/>
                <w:b w:val="0"/>
                <w:i w:val="0"/>
                <w:sz w:val="24"/>
              </w:rPr>
              <w:t>2.3</w:t>
            </w:r>
          </w:p>
        </w:tc>
        <w:tc>
          <w:tcPr>
            <w:tcW w:type="dxa" w:w="5328"/>
          </w:tcPr>
          <w:p>
            <w:pPr>
              <w:spacing w:after="40" w:line="240" w:lineRule="auto"/>
            </w:pPr>
            <w:r>
              <w:rPr>
                <w:rFonts w:ascii="Times New Roman" w:hAnsi="Times New Roman" w:cs="Times New Roman" w:eastAsia="Times New Roman"/>
                <w:b w:val="0"/>
                <w:i w:val="0"/>
                <w:sz w:val="24"/>
              </w:rPr>
              <w:t>Minimum and recommended hardware</w:t>
            </w:r>
          </w:p>
        </w:tc>
        <w:tc>
          <w:tcPr>
            <w:tcW w:type="dxa" w:w="1512"/>
          </w:tcPr>
          <w:p>
            <w:pPr>
              <w:spacing w:after="40" w:line="240" w:lineRule="auto"/>
            </w:pPr>
            <w:r>
              <w:rPr>
                <w:rFonts w:ascii="Times New Roman" w:hAnsi="Times New Roman" w:cs="Times New Roman" w:eastAsia="Times New Roman"/>
                <w:b w:val="0"/>
                <w:i w:val="0"/>
                <w:sz w:val="24"/>
              </w:rPr>
              <w:t>5</w:t>
            </w:r>
          </w:p>
        </w:tc>
      </w:tr>
      <w:tr>
        <w:tc>
          <w:tcPr>
            <w:tcW w:type="dxa" w:w="1440"/>
          </w:tcPr>
          <w:p>
            <w:pPr>
              <w:spacing w:after="40" w:line="240" w:lineRule="auto"/>
            </w:pPr>
            <w:r>
              <w:rPr>
                <w:rFonts w:ascii="Times New Roman" w:hAnsi="Times New Roman" w:cs="Times New Roman" w:eastAsia="Times New Roman"/>
                <w:b w:val="0"/>
                <w:i w:val="0"/>
                <w:sz w:val="24"/>
              </w:rPr>
              <w:t>2.4</w:t>
            </w:r>
          </w:p>
        </w:tc>
        <w:tc>
          <w:tcPr>
            <w:tcW w:type="dxa" w:w="5328"/>
          </w:tcPr>
          <w:p>
            <w:pPr>
              <w:spacing w:after="40" w:line="240" w:lineRule="auto"/>
            </w:pPr>
            <w:r>
              <w:rPr>
                <w:rFonts w:ascii="Times New Roman" w:hAnsi="Times New Roman" w:cs="Times New Roman" w:eastAsia="Times New Roman"/>
                <w:b w:val="0"/>
                <w:i w:val="0"/>
                <w:sz w:val="24"/>
              </w:rPr>
              <w:t>Software components and versions used</w:t>
            </w:r>
          </w:p>
        </w:tc>
        <w:tc>
          <w:tcPr>
            <w:tcW w:type="dxa" w:w="1512"/>
          </w:tcPr>
          <w:p>
            <w:pPr>
              <w:spacing w:after="40" w:line="240" w:lineRule="auto"/>
            </w:pPr>
            <w:r>
              <w:rPr>
                <w:rFonts w:ascii="Times New Roman" w:hAnsi="Times New Roman" w:cs="Times New Roman" w:eastAsia="Times New Roman"/>
                <w:b w:val="0"/>
                <w:i w:val="0"/>
                <w:sz w:val="24"/>
              </w:rPr>
              <w:t>6</w:t>
            </w:r>
          </w:p>
        </w:tc>
      </w:tr>
      <w:tr>
        <w:tc>
          <w:tcPr>
            <w:tcW w:type="dxa" w:w="1440"/>
          </w:tcPr>
          <w:p>
            <w:pPr>
              <w:spacing w:after="40" w:line="240" w:lineRule="auto"/>
            </w:pPr>
            <w:r>
              <w:rPr>
                <w:rFonts w:ascii="Times New Roman" w:hAnsi="Times New Roman" w:cs="Times New Roman" w:eastAsia="Times New Roman"/>
                <w:b w:val="0"/>
                <w:i w:val="0"/>
                <w:sz w:val="24"/>
              </w:rPr>
              <w:t>3.1</w:t>
            </w:r>
          </w:p>
        </w:tc>
        <w:tc>
          <w:tcPr>
            <w:tcW w:type="dxa" w:w="5328"/>
          </w:tcPr>
          <w:p>
            <w:pPr>
              <w:spacing w:after="40" w:line="240" w:lineRule="auto"/>
            </w:pPr>
            <w:r>
              <w:rPr>
                <w:rFonts w:ascii="Times New Roman" w:hAnsi="Times New Roman" w:cs="Times New Roman" w:eastAsia="Times New Roman"/>
                <w:b w:val="0"/>
                <w:i w:val="0"/>
                <w:sz w:val="24"/>
              </w:rPr>
              <w:t>Manual research compared with the proposed system</w:t>
            </w:r>
          </w:p>
        </w:tc>
        <w:tc>
          <w:tcPr>
            <w:tcW w:type="dxa" w:w="1512"/>
          </w:tcPr>
          <w:p>
            <w:pPr>
              <w:spacing w:after="40" w:line="240" w:lineRule="auto"/>
            </w:pPr>
            <w:r>
              <w:rPr>
                <w:rFonts w:ascii="Times New Roman" w:hAnsi="Times New Roman" w:cs="Times New Roman" w:eastAsia="Times New Roman"/>
                <w:b w:val="0"/>
                <w:i w:val="0"/>
                <w:sz w:val="24"/>
              </w:rPr>
              <w:t>7</w:t>
            </w:r>
          </w:p>
        </w:tc>
      </w:tr>
      <w:tr>
        <w:tc>
          <w:tcPr>
            <w:tcW w:type="dxa" w:w="1440"/>
          </w:tcPr>
          <w:p>
            <w:pPr>
              <w:spacing w:after="40" w:line="240" w:lineRule="auto"/>
            </w:pPr>
            <w:r>
              <w:rPr>
                <w:rFonts w:ascii="Times New Roman" w:hAnsi="Times New Roman" w:cs="Times New Roman" w:eastAsia="Times New Roman"/>
                <w:b w:val="0"/>
                <w:i w:val="0"/>
                <w:sz w:val="24"/>
              </w:rPr>
              <w:t>3.2</w:t>
            </w:r>
          </w:p>
        </w:tc>
        <w:tc>
          <w:tcPr>
            <w:tcW w:type="dxa" w:w="5328"/>
          </w:tcPr>
          <w:p>
            <w:pPr>
              <w:spacing w:after="40" w:line="240" w:lineRule="auto"/>
            </w:pPr>
            <w:r>
              <w:rPr>
                <w:rFonts w:ascii="Times New Roman" w:hAnsi="Times New Roman" w:cs="Times New Roman" w:eastAsia="Times New Roman"/>
                <w:b w:val="0"/>
                <w:i w:val="0"/>
                <w:sz w:val="24"/>
              </w:rPr>
              <w:t>Technology stack and selection rationale</w:t>
            </w:r>
          </w:p>
        </w:tc>
        <w:tc>
          <w:tcPr>
            <w:tcW w:type="dxa" w:w="1512"/>
          </w:tcPr>
          <w:p>
            <w:pPr>
              <w:spacing w:after="40" w:line="240" w:lineRule="auto"/>
            </w:pPr>
            <w:r>
              <w:rPr>
                <w:rFonts w:ascii="Times New Roman" w:hAnsi="Times New Roman" w:cs="Times New Roman" w:eastAsia="Times New Roman"/>
                <w:b w:val="0"/>
                <w:i w:val="0"/>
                <w:sz w:val="24"/>
              </w:rPr>
              <w:t>8</w:t>
            </w:r>
          </w:p>
        </w:tc>
      </w:tr>
      <w:tr>
        <w:tc>
          <w:tcPr>
            <w:tcW w:type="dxa" w:w="1440"/>
          </w:tcPr>
          <w:p>
            <w:pPr>
              <w:spacing w:after="40" w:line="240" w:lineRule="auto"/>
            </w:pPr>
            <w:r>
              <w:rPr>
                <w:rFonts w:ascii="Times New Roman" w:hAnsi="Times New Roman" w:cs="Times New Roman" w:eastAsia="Times New Roman"/>
                <w:b w:val="0"/>
                <w:i w:val="0"/>
                <w:sz w:val="24"/>
              </w:rPr>
              <w:t>3.3</w:t>
            </w:r>
          </w:p>
        </w:tc>
        <w:tc>
          <w:tcPr>
            <w:tcW w:type="dxa" w:w="5328"/>
          </w:tcPr>
          <w:p>
            <w:pPr>
              <w:spacing w:after="40" w:line="240" w:lineRule="auto"/>
            </w:pPr>
            <w:r>
              <w:rPr>
                <w:rFonts w:ascii="Times New Roman" w:hAnsi="Times New Roman" w:cs="Times New Roman" w:eastAsia="Times New Roman"/>
                <w:b w:val="0"/>
                <w:i w:val="0"/>
                <w:sz w:val="24"/>
              </w:rPr>
              <w:t>Data handed between successive agents</w:t>
            </w:r>
          </w:p>
        </w:tc>
        <w:tc>
          <w:tcPr>
            <w:tcW w:type="dxa" w:w="1512"/>
          </w:tcPr>
          <w:p>
            <w:pPr>
              <w:spacing w:after="40" w:line="240" w:lineRule="auto"/>
            </w:pPr>
            <w:r>
              <w:rPr>
                <w:rFonts w:ascii="Times New Roman" w:hAnsi="Times New Roman" w:cs="Times New Roman" w:eastAsia="Times New Roman"/>
                <w:b w:val="0"/>
                <w:i w:val="0"/>
                <w:sz w:val="24"/>
              </w:rPr>
              <w:t>11</w:t>
            </w:r>
          </w:p>
        </w:tc>
      </w:tr>
      <w:tr>
        <w:tc>
          <w:tcPr>
            <w:tcW w:type="dxa" w:w="1440"/>
          </w:tcPr>
          <w:p>
            <w:pPr>
              <w:spacing w:after="40" w:line="240" w:lineRule="auto"/>
            </w:pPr>
            <w:r>
              <w:rPr>
                <w:rFonts w:ascii="Times New Roman" w:hAnsi="Times New Roman" w:cs="Times New Roman" w:eastAsia="Times New Roman"/>
                <w:b w:val="0"/>
                <w:i w:val="0"/>
                <w:sz w:val="24"/>
              </w:rPr>
              <w:t>4.1</w:t>
            </w:r>
          </w:p>
        </w:tc>
        <w:tc>
          <w:tcPr>
            <w:tcW w:type="dxa" w:w="5328"/>
          </w:tcPr>
          <w:p>
            <w:pPr>
              <w:spacing w:after="40" w:line="240" w:lineRule="auto"/>
            </w:pPr>
            <w:r>
              <w:rPr>
                <w:rFonts w:ascii="Times New Roman" w:hAnsi="Times New Roman" w:cs="Times New Roman" w:eastAsia="Times New Roman"/>
                <w:b w:val="0"/>
                <w:i w:val="0"/>
                <w:sz w:val="24"/>
              </w:rPr>
              <w:t>Search Agent configuration parameters</w:t>
            </w:r>
          </w:p>
        </w:tc>
        <w:tc>
          <w:tcPr>
            <w:tcW w:type="dxa" w:w="1512"/>
          </w:tcPr>
          <w:p>
            <w:pPr>
              <w:spacing w:after="40" w:line="240" w:lineRule="auto"/>
            </w:pPr>
            <w:r>
              <w:rPr>
                <w:rFonts w:ascii="Times New Roman" w:hAnsi="Times New Roman" w:cs="Times New Roman" w:eastAsia="Times New Roman"/>
                <w:b w:val="0"/>
                <w:i w:val="0"/>
                <w:sz w:val="24"/>
              </w:rPr>
              <w:t>13</w:t>
            </w:r>
          </w:p>
        </w:tc>
      </w:tr>
      <w:tr>
        <w:tc>
          <w:tcPr>
            <w:tcW w:type="dxa" w:w="1440"/>
          </w:tcPr>
          <w:p>
            <w:pPr>
              <w:spacing w:after="40" w:line="240" w:lineRule="auto"/>
            </w:pPr>
            <w:r>
              <w:rPr>
                <w:rFonts w:ascii="Times New Roman" w:hAnsi="Times New Roman" w:cs="Times New Roman" w:eastAsia="Times New Roman"/>
                <w:b w:val="0"/>
                <w:i w:val="0"/>
                <w:sz w:val="24"/>
              </w:rPr>
              <w:t>4.2</w:t>
            </w:r>
          </w:p>
        </w:tc>
        <w:tc>
          <w:tcPr>
            <w:tcW w:type="dxa" w:w="5328"/>
          </w:tcPr>
          <w:p>
            <w:pPr>
              <w:spacing w:after="40" w:line="240" w:lineRule="auto"/>
            </w:pPr>
            <w:r>
              <w:rPr>
                <w:rFonts w:ascii="Times New Roman" w:hAnsi="Times New Roman" w:cs="Times New Roman" w:eastAsia="Times New Roman"/>
                <w:b w:val="0"/>
                <w:i w:val="0"/>
                <w:sz w:val="24"/>
              </w:rPr>
              <w:t>Failure conditions handled by the Reader Agent</w:t>
            </w:r>
          </w:p>
        </w:tc>
        <w:tc>
          <w:tcPr>
            <w:tcW w:type="dxa" w:w="1512"/>
          </w:tcPr>
          <w:p>
            <w:pPr>
              <w:spacing w:after="40" w:line="240" w:lineRule="auto"/>
            </w:pPr>
            <w:r>
              <w:rPr>
                <w:rFonts w:ascii="Times New Roman" w:hAnsi="Times New Roman" w:cs="Times New Roman" w:eastAsia="Times New Roman"/>
                <w:b w:val="0"/>
                <w:i w:val="0"/>
                <w:sz w:val="24"/>
              </w:rPr>
              <w:t>14</w:t>
            </w:r>
          </w:p>
        </w:tc>
      </w:tr>
      <w:tr>
        <w:tc>
          <w:tcPr>
            <w:tcW w:type="dxa" w:w="1440"/>
          </w:tcPr>
          <w:p>
            <w:pPr>
              <w:spacing w:after="40" w:line="240" w:lineRule="auto"/>
            </w:pPr>
            <w:r>
              <w:rPr>
                <w:rFonts w:ascii="Times New Roman" w:hAnsi="Times New Roman" w:cs="Times New Roman" w:eastAsia="Times New Roman"/>
                <w:b w:val="0"/>
                <w:i w:val="0"/>
                <w:sz w:val="24"/>
              </w:rPr>
              <w:t>4.3</w:t>
            </w:r>
          </w:p>
        </w:tc>
        <w:tc>
          <w:tcPr>
            <w:tcW w:type="dxa" w:w="5328"/>
          </w:tcPr>
          <w:p>
            <w:pPr>
              <w:spacing w:after="40" w:line="240" w:lineRule="auto"/>
            </w:pPr>
            <w:r>
              <w:rPr>
                <w:rFonts w:ascii="Times New Roman" w:hAnsi="Times New Roman" w:cs="Times New Roman" w:eastAsia="Times New Roman"/>
                <w:b w:val="0"/>
                <w:i w:val="0"/>
                <w:sz w:val="24"/>
              </w:rPr>
              <w:t>Scoring dimensions applied by the Critic Agent</w:t>
            </w:r>
          </w:p>
        </w:tc>
        <w:tc>
          <w:tcPr>
            <w:tcW w:type="dxa" w:w="1512"/>
          </w:tcPr>
          <w:p>
            <w:pPr>
              <w:spacing w:after="40" w:line="240" w:lineRule="auto"/>
            </w:pPr>
            <w:r>
              <w:rPr>
                <w:rFonts w:ascii="Times New Roman" w:hAnsi="Times New Roman" w:cs="Times New Roman" w:eastAsia="Times New Roman"/>
                <w:b w:val="0"/>
                <w:i w:val="0"/>
                <w:sz w:val="24"/>
              </w:rPr>
              <w:t>15</w:t>
            </w:r>
          </w:p>
        </w:tc>
      </w:tr>
      <w:tr>
        <w:tc>
          <w:tcPr>
            <w:tcW w:type="dxa" w:w="1440"/>
          </w:tcPr>
          <w:p>
            <w:pPr>
              <w:spacing w:after="40" w:line="240" w:lineRule="auto"/>
            </w:pPr>
            <w:r>
              <w:rPr>
                <w:rFonts w:ascii="Times New Roman" w:hAnsi="Times New Roman" w:cs="Times New Roman" w:eastAsia="Times New Roman"/>
                <w:b w:val="0"/>
                <w:i w:val="0"/>
                <w:sz w:val="24"/>
              </w:rPr>
              <w:t>5.1</w:t>
            </w:r>
          </w:p>
        </w:tc>
        <w:tc>
          <w:tcPr>
            <w:tcW w:type="dxa" w:w="5328"/>
          </w:tcPr>
          <w:p>
            <w:pPr>
              <w:spacing w:after="40" w:line="240" w:lineRule="auto"/>
            </w:pPr>
            <w:r>
              <w:rPr>
                <w:rFonts w:ascii="Times New Roman" w:hAnsi="Times New Roman" w:cs="Times New Roman" w:eastAsia="Times New Roman"/>
                <w:b w:val="0"/>
                <w:i w:val="0"/>
                <w:sz w:val="24"/>
              </w:rPr>
              <w:t>Distribution of the automated test suite</w:t>
            </w:r>
          </w:p>
        </w:tc>
        <w:tc>
          <w:tcPr>
            <w:tcW w:type="dxa" w:w="1512"/>
          </w:tcPr>
          <w:p>
            <w:pPr>
              <w:spacing w:after="40" w:line="240" w:lineRule="auto"/>
            </w:pPr>
            <w:r>
              <w:rPr>
                <w:rFonts w:ascii="Times New Roman" w:hAnsi="Times New Roman" w:cs="Times New Roman" w:eastAsia="Times New Roman"/>
                <w:b w:val="0"/>
                <w:i w:val="0"/>
                <w:sz w:val="24"/>
              </w:rPr>
              <w:t>18</w:t>
            </w:r>
          </w:p>
        </w:tc>
      </w:tr>
      <w:tr>
        <w:tc>
          <w:tcPr>
            <w:tcW w:type="dxa" w:w="1440"/>
          </w:tcPr>
          <w:p>
            <w:pPr>
              <w:spacing w:after="40" w:line="240" w:lineRule="auto"/>
            </w:pPr>
            <w:r>
              <w:rPr>
                <w:rFonts w:ascii="Times New Roman" w:hAnsi="Times New Roman" w:cs="Times New Roman" w:eastAsia="Times New Roman"/>
                <w:b w:val="0"/>
                <w:i w:val="0"/>
                <w:sz w:val="24"/>
              </w:rPr>
              <w:t>5.2</w:t>
            </w:r>
          </w:p>
        </w:tc>
        <w:tc>
          <w:tcPr>
            <w:tcW w:type="dxa" w:w="5328"/>
          </w:tcPr>
          <w:p>
            <w:pPr>
              <w:spacing w:after="40" w:line="240" w:lineRule="auto"/>
            </w:pPr>
            <w:r>
              <w:rPr>
                <w:rFonts w:ascii="Times New Roman" w:hAnsi="Times New Roman" w:cs="Times New Roman" w:eastAsia="Times New Roman"/>
                <w:b w:val="0"/>
                <w:i w:val="0"/>
                <w:sz w:val="24"/>
              </w:rPr>
              <w:t>Representative test cases and their results</w:t>
            </w:r>
          </w:p>
        </w:tc>
        <w:tc>
          <w:tcPr>
            <w:tcW w:type="dxa" w:w="1512"/>
          </w:tcPr>
          <w:p>
            <w:pPr>
              <w:spacing w:after="40" w:line="240" w:lineRule="auto"/>
            </w:pPr>
            <w:r>
              <w:rPr>
                <w:rFonts w:ascii="Times New Roman" w:hAnsi="Times New Roman" w:cs="Times New Roman" w:eastAsia="Times New Roman"/>
                <w:b w:val="0"/>
                <w:i w:val="0"/>
                <w:sz w:val="24"/>
              </w:rPr>
              <w:t>19</w:t>
            </w:r>
          </w:p>
        </w:tc>
      </w:tr>
      <w:tr>
        <w:tc>
          <w:tcPr>
            <w:tcW w:type="dxa" w:w="1440"/>
          </w:tcPr>
          <w:p>
            <w:pPr>
              <w:spacing w:after="40" w:line="240" w:lineRule="auto"/>
            </w:pPr>
            <w:r>
              <w:rPr>
                <w:rFonts w:ascii="Times New Roman" w:hAnsi="Times New Roman" w:cs="Times New Roman" w:eastAsia="Times New Roman"/>
                <w:b w:val="0"/>
                <w:i w:val="0"/>
                <w:sz w:val="24"/>
              </w:rPr>
              <w:t>5.3</w:t>
            </w:r>
          </w:p>
        </w:tc>
        <w:tc>
          <w:tcPr>
            <w:tcW w:type="dxa" w:w="5328"/>
          </w:tcPr>
          <w:p>
            <w:pPr>
              <w:spacing w:after="40" w:line="240" w:lineRule="auto"/>
            </w:pPr>
            <w:r>
              <w:rPr>
                <w:rFonts w:ascii="Times New Roman" w:hAnsi="Times New Roman" w:cs="Times New Roman" w:eastAsia="Times New Roman"/>
                <w:b w:val="0"/>
                <w:i w:val="0"/>
                <w:sz w:val="24"/>
              </w:rPr>
              <w:t>Measured execution time against target</w:t>
            </w:r>
          </w:p>
        </w:tc>
        <w:tc>
          <w:tcPr>
            <w:tcW w:type="dxa" w:w="1512"/>
          </w:tcPr>
          <w:p>
            <w:pPr>
              <w:spacing w:after="40" w:line="240" w:lineRule="auto"/>
            </w:pPr>
            <w:r>
              <w:rPr>
                <w:rFonts w:ascii="Times New Roman" w:hAnsi="Times New Roman" w:cs="Times New Roman" w:eastAsia="Times New Roman"/>
                <w:b w:val="0"/>
                <w:i w:val="0"/>
                <w:sz w:val="24"/>
              </w:rPr>
              <w:t>19</w:t>
            </w:r>
          </w:p>
        </w:tc>
      </w:tr>
      <w:tr>
        <w:tc>
          <w:tcPr>
            <w:tcW w:type="dxa" w:w="1440"/>
          </w:tcPr>
          <w:p>
            <w:pPr>
              <w:spacing w:after="40" w:line="240" w:lineRule="auto"/>
            </w:pPr>
            <w:r>
              <w:rPr>
                <w:rFonts w:ascii="Times New Roman" w:hAnsi="Times New Roman" w:cs="Times New Roman" w:eastAsia="Times New Roman"/>
                <w:b w:val="0"/>
                <w:i w:val="0"/>
                <w:sz w:val="24"/>
              </w:rPr>
              <w:t>5.4</w:t>
            </w:r>
          </w:p>
        </w:tc>
        <w:tc>
          <w:tcPr>
            <w:tcW w:type="dxa" w:w="5328"/>
          </w:tcPr>
          <w:p>
            <w:pPr>
              <w:spacing w:after="40" w:line="240" w:lineRule="auto"/>
            </w:pPr>
            <w:r>
              <w:rPr>
                <w:rFonts w:ascii="Times New Roman" w:hAnsi="Times New Roman" w:cs="Times New Roman" w:eastAsia="Times New Roman"/>
                <w:b w:val="0"/>
                <w:i w:val="0"/>
                <w:sz w:val="24"/>
              </w:rPr>
              <w:t>Statement coverage by module</w:t>
            </w:r>
          </w:p>
        </w:tc>
        <w:tc>
          <w:tcPr>
            <w:tcW w:type="dxa" w:w="1512"/>
          </w:tcPr>
          <w:p>
            <w:pPr>
              <w:spacing w:after="40" w:line="240" w:lineRule="auto"/>
            </w:pPr>
            <w:r>
              <w:rPr>
                <w:rFonts w:ascii="Times New Roman" w:hAnsi="Times New Roman" w:cs="Times New Roman" w:eastAsia="Times New Roman"/>
                <w:b w:val="0"/>
                <w:i w:val="0"/>
                <w:sz w:val="24"/>
              </w:rPr>
              <w:t>20</w:t>
            </w:r>
          </w:p>
        </w:tc>
      </w:tr>
      <w:tr>
        <w:tc>
          <w:tcPr>
            <w:tcW w:type="dxa" w:w="1440"/>
          </w:tcPr>
          <w:p>
            <w:pPr>
              <w:spacing w:after="40" w:line="240" w:lineRule="auto"/>
            </w:pPr>
            <w:r>
              <w:rPr>
                <w:rFonts w:ascii="Times New Roman" w:hAnsi="Times New Roman" w:cs="Times New Roman" w:eastAsia="Times New Roman"/>
                <w:b w:val="0"/>
                <w:i w:val="0"/>
                <w:sz w:val="24"/>
              </w:rPr>
              <w:t>5.5</w:t>
            </w:r>
          </w:p>
        </w:tc>
        <w:tc>
          <w:tcPr>
            <w:tcW w:type="dxa" w:w="5328"/>
          </w:tcPr>
          <w:p>
            <w:pPr>
              <w:spacing w:after="40" w:line="240" w:lineRule="auto"/>
            </w:pPr>
            <w:r>
              <w:rPr>
                <w:rFonts w:ascii="Times New Roman" w:hAnsi="Times New Roman" w:cs="Times New Roman" w:eastAsia="Times New Roman"/>
                <w:b w:val="0"/>
                <w:i w:val="0"/>
                <w:sz w:val="24"/>
              </w:rPr>
              <w:t>Monthly operating cost comparison</w:t>
            </w:r>
          </w:p>
        </w:tc>
        <w:tc>
          <w:tcPr>
            <w:tcW w:type="dxa" w:w="1512"/>
          </w:tcPr>
          <w:p>
            <w:pPr>
              <w:spacing w:after="40" w:line="240" w:lineRule="auto"/>
            </w:pPr>
            <w:r>
              <w:rPr>
                <w:rFonts w:ascii="Times New Roman" w:hAnsi="Times New Roman" w:cs="Times New Roman" w:eastAsia="Times New Roman"/>
                <w:b w:val="0"/>
                <w:i w:val="0"/>
                <w:sz w:val="24"/>
              </w:rPr>
              <w:t>21</w:t>
            </w:r>
          </w:p>
        </w:tc>
      </w:tr>
    </w:tbl>
    <w:p>
      <w:pPr>
        <w:spacing w:after="120"/>
      </w:pPr>
    </w:p>
    <w:p>
      <w:pPr>
        <w:keepNext w:val="0"/>
        <w:pageBreakBefore/>
        <w:spacing w:line="360" w:lineRule="auto" w:after="360" w:before="0"/>
        <w:jc w:val="center"/>
      </w:pPr>
      <w:r>
        <w:rPr>
          <w:rFonts w:ascii="Times New Roman" w:hAnsi="Times New Roman" w:cs="Times New Roman" w:eastAsia="Times New Roman"/>
          <w:b/>
          <w:i w:val="0"/>
          <w:sz w:val="24"/>
        </w:rPr>
        <w:t>LIST OF FIGURES</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val="true"/>
        </w:trPr>
        <w:tc>
          <w:tcPr>
            <w:tcW w:type="dxa" w:w="1584"/>
            <w:shd w:val="clear" w:fill="DCE6F1"/>
          </w:tcPr>
          <w:p>
            <w:pPr>
              <w:keepNext/>
              <w:spacing w:after="40" w:line="240" w:lineRule="auto"/>
              <w:jc w:val="center"/>
            </w:pPr>
            <w:r>
              <w:rPr>
                <w:rFonts w:ascii="Times New Roman" w:hAnsi="Times New Roman" w:cs="Times New Roman" w:eastAsia="Times New Roman"/>
                <w:b/>
                <w:i w:val="0"/>
                <w:sz w:val="24"/>
              </w:rPr>
              <w:t>Figure No.</w:t>
            </w:r>
          </w:p>
        </w:tc>
        <w:tc>
          <w:tcPr>
            <w:tcW w:type="dxa" w:w="5184"/>
            <w:shd w:val="clear" w:fill="DCE6F1"/>
          </w:tcPr>
          <w:p>
            <w:pPr>
              <w:keepNext/>
              <w:spacing w:after="40" w:line="240" w:lineRule="auto"/>
              <w:jc w:val="center"/>
            </w:pPr>
            <w:r>
              <w:rPr>
                <w:rFonts w:ascii="Times New Roman" w:hAnsi="Times New Roman" w:cs="Times New Roman" w:eastAsia="Times New Roman"/>
                <w:b/>
                <w:i w:val="0"/>
                <w:sz w:val="24"/>
              </w:rPr>
              <w:t>Caption</w:t>
            </w:r>
          </w:p>
        </w:tc>
        <w:tc>
          <w:tcPr>
            <w:tcW w:type="dxa" w:w="1512"/>
            <w:shd w:val="clear" w:fill="DCE6F1"/>
          </w:tcPr>
          <w:p>
            <w:pPr>
              <w:keepNext/>
              <w:spacing w:after="40" w:line="240" w:lineRule="auto"/>
              <w:jc w:val="center"/>
            </w:pPr>
            <w:r>
              <w:rPr>
                <w:rFonts w:ascii="Times New Roman" w:hAnsi="Times New Roman" w:cs="Times New Roman" w:eastAsia="Times New Roman"/>
                <w:b/>
                <w:i w:val="0"/>
                <w:sz w:val="24"/>
              </w:rPr>
              <w:t>Page No.</w:t>
            </w:r>
          </w:p>
        </w:tc>
      </w:tr>
      <w:tr>
        <w:tc>
          <w:tcPr>
            <w:tcW w:type="dxa" w:w="1584"/>
          </w:tcPr>
          <w:p>
            <w:pPr>
              <w:keepNext/>
              <w:spacing w:after="40" w:line="240" w:lineRule="auto"/>
            </w:pPr>
            <w:r>
              <w:rPr>
                <w:rFonts w:ascii="Times New Roman" w:hAnsi="Times New Roman" w:cs="Times New Roman" w:eastAsia="Times New Roman"/>
                <w:b w:val="0"/>
                <w:i w:val="0"/>
                <w:sz w:val="24"/>
              </w:rPr>
              <w:t>3.1</w:t>
            </w:r>
          </w:p>
        </w:tc>
        <w:tc>
          <w:tcPr>
            <w:tcW w:type="dxa" w:w="5184"/>
          </w:tcPr>
          <w:p>
            <w:pPr>
              <w:keepNext/>
              <w:spacing w:after="40" w:line="240" w:lineRule="auto"/>
            </w:pPr>
            <w:r>
              <w:rPr>
                <w:rFonts w:ascii="Times New Roman" w:hAnsi="Times New Roman" w:cs="Times New Roman" w:eastAsia="Times New Roman"/>
                <w:b w:val="0"/>
                <w:i w:val="0"/>
                <w:sz w:val="24"/>
              </w:rPr>
              <w:t>Layered architecture of the system</w:t>
            </w:r>
          </w:p>
        </w:tc>
        <w:tc>
          <w:tcPr>
            <w:tcW w:type="dxa" w:w="1512"/>
          </w:tcPr>
          <w:p>
            <w:pPr>
              <w:keepNext/>
              <w:spacing w:after="40" w:line="240" w:lineRule="auto"/>
            </w:pPr>
            <w:r>
              <w:rPr>
                <w:rFonts w:ascii="Times New Roman" w:hAnsi="Times New Roman" w:cs="Times New Roman" w:eastAsia="Times New Roman"/>
                <w:b w:val="0"/>
                <w:i w:val="0"/>
                <w:sz w:val="24"/>
              </w:rPr>
              <w:t>9</w:t>
            </w:r>
          </w:p>
        </w:tc>
      </w:tr>
      <w:tr>
        <w:tc>
          <w:tcPr>
            <w:tcW w:type="dxa" w:w="1584"/>
          </w:tcPr>
          <w:p>
            <w:pPr>
              <w:keepNext/>
              <w:spacing w:after="40" w:line="240" w:lineRule="auto"/>
            </w:pPr>
            <w:r>
              <w:rPr>
                <w:rFonts w:ascii="Times New Roman" w:hAnsi="Times New Roman" w:cs="Times New Roman" w:eastAsia="Times New Roman"/>
                <w:b w:val="0"/>
                <w:i w:val="0"/>
                <w:sz w:val="24"/>
              </w:rPr>
              <w:t>3.2</w:t>
            </w:r>
          </w:p>
        </w:tc>
        <w:tc>
          <w:tcPr>
            <w:tcW w:type="dxa" w:w="5184"/>
          </w:tcPr>
          <w:p>
            <w:pPr>
              <w:keepNext/>
              <w:spacing w:after="40" w:line="240" w:lineRule="auto"/>
            </w:pPr>
            <w:r>
              <w:rPr>
                <w:rFonts w:ascii="Times New Roman" w:hAnsi="Times New Roman" w:cs="Times New Roman" w:eastAsia="Times New Roman"/>
                <w:b w:val="0"/>
                <w:i w:val="0"/>
                <w:sz w:val="24"/>
              </w:rPr>
              <w:t>Four-agent sequential pipeline</w:t>
            </w:r>
          </w:p>
        </w:tc>
        <w:tc>
          <w:tcPr>
            <w:tcW w:type="dxa" w:w="1512"/>
          </w:tcPr>
          <w:p>
            <w:pPr>
              <w:keepNext/>
              <w:spacing w:after="40" w:line="240" w:lineRule="auto"/>
            </w:pPr>
            <w:r>
              <w:rPr>
                <w:rFonts w:ascii="Times New Roman" w:hAnsi="Times New Roman" w:cs="Times New Roman" w:eastAsia="Times New Roman"/>
                <w:b w:val="0"/>
                <w:i w:val="0"/>
                <w:sz w:val="24"/>
              </w:rPr>
              <w:t>10</w:t>
            </w:r>
          </w:p>
        </w:tc>
      </w:tr>
      <w:tr>
        <w:tc>
          <w:tcPr>
            <w:tcW w:type="dxa" w:w="1584"/>
          </w:tcPr>
          <w:p>
            <w:pPr>
              <w:keepNext/>
              <w:spacing w:after="40" w:line="240" w:lineRule="auto"/>
            </w:pPr>
            <w:r>
              <w:rPr>
                <w:rFonts w:ascii="Times New Roman" w:hAnsi="Times New Roman" w:cs="Times New Roman" w:eastAsia="Times New Roman"/>
                <w:b w:val="0"/>
                <w:i w:val="0"/>
                <w:sz w:val="24"/>
              </w:rPr>
              <w:t>3.3</w:t>
            </w:r>
          </w:p>
        </w:tc>
        <w:tc>
          <w:tcPr>
            <w:tcW w:type="dxa" w:w="5184"/>
          </w:tcPr>
          <w:p>
            <w:pPr>
              <w:keepNext/>
              <w:spacing w:after="40" w:line="240" w:lineRule="auto"/>
            </w:pPr>
            <w:r>
              <w:rPr>
                <w:rFonts w:ascii="Times New Roman" w:hAnsi="Times New Roman" w:cs="Times New Roman" w:eastAsia="Times New Roman"/>
                <w:b w:val="0"/>
                <w:i w:val="0"/>
                <w:sz w:val="24"/>
              </w:rPr>
              <w:t>Data handed between successive agents</w:t>
            </w:r>
          </w:p>
        </w:tc>
        <w:tc>
          <w:tcPr>
            <w:tcW w:type="dxa" w:w="1512"/>
          </w:tcPr>
          <w:p>
            <w:pPr>
              <w:keepNext/>
              <w:spacing w:after="40" w:line="240" w:lineRule="auto"/>
            </w:pPr>
            <w:r>
              <w:rPr>
                <w:rFonts w:ascii="Times New Roman" w:hAnsi="Times New Roman" w:cs="Times New Roman" w:eastAsia="Times New Roman"/>
                <w:b w:val="0"/>
                <w:i w:val="0"/>
                <w:sz w:val="24"/>
              </w:rPr>
              <w:t>11</w:t>
            </w:r>
          </w:p>
        </w:tc>
      </w:tr>
      <w:tr>
        <w:tc>
          <w:tcPr>
            <w:tcW w:type="dxa" w:w="1584"/>
          </w:tcPr>
          <w:p>
            <w:pPr>
              <w:keepNext/>
              <w:spacing w:after="40" w:line="240" w:lineRule="auto"/>
            </w:pPr>
            <w:r>
              <w:rPr>
                <w:rFonts w:ascii="Times New Roman" w:hAnsi="Times New Roman" w:cs="Times New Roman" w:eastAsia="Times New Roman"/>
                <w:b w:val="0"/>
                <w:i w:val="0"/>
                <w:sz w:val="24"/>
              </w:rPr>
              <w:t>4.1</w:t>
            </w:r>
          </w:p>
        </w:tc>
        <w:tc>
          <w:tcPr>
            <w:tcW w:type="dxa" w:w="5184"/>
          </w:tcPr>
          <w:p>
            <w:pPr>
              <w:keepNext/>
              <w:spacing w:after="40" w:line="240" w:lineRule="auto"/>
            </w:pPr>
            <w:r>
              <w:rPr>
                <w:rFonts w:ascii="Times New Roman" w:hAnsi="Times New Roman" w:cs="Times New Roman" w:eastAsia="Times New Roman"/>
                <w:b w:val="0"/>
                <w:i w:val="0"/>
                <w:sz w:val="24"/>
              </w:rPr>
              <w:t>Search Agent processing sequence</w:t>
            </w:r>
          </w:p>
        </w:tc>
        <w:tc>
          <w:tcPr>
            <w:tcW w:type="dxa" w:w="1512"/>
          </w:tcPr>
          <w:p>
            <w:pPr>
              <w:keepNext/>
              <w:spacing w:after="40" w:line="240" w:lineRule="auto"/>
            </w:pPr>
            <w:r>
              <w:rPr>
                <w:rFonts w:ascii="Times New Roman" w:hAnsi="Times New Roman" w:cs="Times New Roman" w:eastAsia="Times New Roman"/>
                <w:b w:val="0"/>
                <w:i w:val="0"/>
                <w:sz w:val="24"/>
              </w:rPr>
              <w:t>12</w:t>
            </w:r>
          </w:p>
        </w:tc>
      </w:tr>
      <w:tr>
        <w:tc>
          <w:tcPr>
            <w:tcW w:type="dxa" w:w="1584"/>
          </w:tcPr>
          <w:p>
            <w:pPr>
              <w:keepNext/>
              <w:spacing w:after="40" w:line="240" w:lineRule="auto"/>
            </w:pPr>
            <w:r>
              <w:rPr>
                <w:rFonts w:ascii="Times New Roman" w:hAnsi="Times New Roman" w:cs="Times New Roman" w:eastAsia="Times New Roman"/>
                <w:b w:val="0"/>
                <w:i w:val="0"/>
                <w:sz w:val="24"/>
              </w:rPr>
              <w:t>4.2</w:t>
            </w:r>
          </w:p>
        </w:tc>
        <w:tc>
          <w:tcPr>
            <w:tcW w:type="dxa" w:w="5184"/>
          </w:tcPr>
          <w:p>
            <w:pPr>
              <w:keepNext/>
              <w:spacing w:after="40" w:line="240" w:lineRule="auto"/>
            </w:pPr>
            <w:r>
              <w:rPr>
                <w:rFonts w:ascii="Times New Roman" w:hAnsi="Times New Roman" w:cs="Times New Roman" w:eastAsia="Times New Roman"/>
                <w:b w:val="0"/>
                <w:i w:val="0"/>
                <w:sz w:val="24"/>
              </w:rPr>
              <w:t>Reader Agent content extraction sequence</w:t>
            </w:r>
          </w:p>
        </w:tc>
        <w:tc>
          <w:tcPr>
            <w:tcW w:type="dxa" w:w="1512"/>
          </w:tcPr>
          <w:p>
            <w:pPr>
              <w:keepNext/>
              <w:spacing w:after="40" w:line="240" w:lineRule="auto"/>
            </w:pPr>
            <w:r>
              <w:rPr>
                <w:rFonts w:ascii="Times New Roman" w:hAnsi="Times New Roman" w:cs="Times New Roman" w:eastAsia="Times New Roman"/>
                <w:b w:val="0"/>
                <w:i w:val="0"/>
                <w:sz w:val="24"/>
              </w:rPr>
              <w:t>13</w:t>
            </w:r>
          </w:p>
        </w:tc>
      </w:tr>
      <w:tr>
        <w:tc>
          <w:tcPr>
            <w:tcW w:type="dxa" w:w="1584"/>
          </w:tcPr>
          <w:p>
            <w:pPr>
              <w:keepNext/>
              <w:spacing w:after="40" w:line="240" w:lineRule="auto"/>
            </w:pPr>
            <w:r>
              <w:rPr>
                <w:rFonts w:ascii="Times New Roman" w:hAnsi="Times New Roman" w:cs="Times New Roman" w:eastAsia="Times New Roman"/>
                <w:b w:val="0"/>
                <w:i w:val="0"/>
                <w:sz w:val="24"/>
              </w:rPr>
              <w:t>4.3</w:t>
            </w:r>
          </w:p>
        </w:tc>
        <w:tc>
          <w:tcPr>
            <w:tcW w:type="dxa" w:w="5184"/>
          </w:tcPr>
          <w:p>
            <w:pPr>
              <w:keepNext/>
              <w:spacing w:after="40" w:line="240" w:lineRule="auto"/>
            </w:pPr>
            <w:r>
              <w:rPr>
                <w:rFonts w:ascii="Times New Roman" w:hAnsi="Times New Roman" w:cs="Times New Roman" w:eastAsia="Times New Roman"/>
                <w:b w:val="0"/>
                <w:i w:val="0"/>
                <w:sz w:val="24"/>
              </w:rPr>
              <w:t>Layout of the user interface</w:t>
            </w:r>
          </w:p>
        </w:tc>
        <w:tc>
          <w:tcPr>
            <w:tcW w:type="dxa" w:w="1512"/>
          </w:tcPr>
          <w:p>
            <w:pPr>
              <w:keepNext/>
              <w:spacing w:after="40" w:line="240" w:lineRule="auto"/>
            </w:pPr>
            <w:r>
              <w:rPr>
                <w:rFonts w:ascii="Times New Roman" w:hAnsi="Times New Roman" w:cs="Times New Roman" w:eastAsia="Times New Roman"/>
                <w:b w:val="0"/>
                <w:i w:val="0"/>
                <w:sz w:val="24"/>
              </w:rPr>
              <w:t>17</w:t>
            </w:r>
          </w:p>
        </w:tc>
      </w:tr>
      <w:tr>
        <w:tc>
          <w:tcPr>
            <w:tcW w:type="dxa" w:w="1584"/>
          </w:tcPr>
          <w:p>
            <w:pPr>
              <w:keepNext/>
              <w:spacing w:after="40" w:line="240" w:lineRule="auto"/>
            </w:pPr>
            <w:r>
              <w:rPr>
                <w:rFonts w:ascii="Times New Roman" w:hAnsi="Times New Roman" w:cs="Times New Roman" w:eastAsia="Times New Roman"/>
                <w:b w:val="0"/>
                <w:i w:val="0"/>
                <w:sz w:val="24"/>
              </w:rPr>
              <w:t>5.1</w:t>
            </w:r>
          </w:p>
        </w:tc>
        <w:tc>
          <w:tcPr>
            <w:tcW w:type="dxa" w:w="5184"/>
          </w:tcPr>
          <w:p>
            <w:pPr>
              <w:keepNext/>
              <w:spacing w:after="40" w:line="240" w:lineRule="auto"/>
            </w:pPr>
            <w:r>
              <w:rPr>
                <w:rFonts w:ascii="Times New Roman" w:hAnsi="Times New Roman" w:cs="Times New Roman" w:eastAsia="Times New Roman"/>
                <w:b w:val="0"/>
                <w:i w:val="0"/>
                <w:sz w:val="24"/>
              </w:rPr>
              <w:t>Measured execution time against target</w:t>
            </w:r>
          </w:p>
        </w:tc>
        <w:tc>
          <w:tcPr>
            <w:tcW w:type="dxa" w:w="1512"/>
          </w:tcPr>
          <w:p>
            <w:pPr>
              <w:keepNext/>
              <w:spacing w:after="40" w:line="240" w:lineRule="auto"/>
            </w:pPr>
            <w:r>
              <w:rPr>
                <w:rFonts w:ascii="Times New Roman" w:hAnsi="Times New Roman" w:cs="Times New Roman" w:eastAsia="Times New Roman"/>
                <w:b w:val="0"/>
                <w:i w:val="0"/>
                <w:sz w:val="24"/>
              </w:rPr>
              <w:t>20</w:t>
            </w:r>
          </w:p>
        </w:tc>
      </w:tr>
      <w:tr>
        <w:tc>
          <w:tcPr>
            <w:tcW w:type="dxa" w:w="1584"/>
          </w:tcPr>
          <w:p>
            <w:pPr>
              <w:keepNext/>
              <w:spacing w:after="40" w:line="240" w:lineRule="auto"/>
            </w:pPr>
            <w:r>
              <w:rPr>
                <w:rFonts w:ascii="Times New Roman" w:hAnsi="Times New Roman" w:cs="Times New Roman" w:eastAsia="Times New Roman"/>
                <w:b w:val="0"/>
                <w:i w:val="0"/>
                <w:sz w:val="24"/>
              </w:rPr>
              <w:t>5.2</w:t>
            </w:r>
          </w:p>
        </w:tc>
        <w:tc>
          <w:tcPr>
            <w:tcW w:type="dxa" w:w="5184"/>
          </w:tcPr>
          <w:p>
            <w:pPr>
              <w:keepNext/>
              <w:spacing w:after="40" w:line="240" w:lineRule="auto"/>
            </w:pPr>
            <w:r>
              <w:rPr>
                <w:rFonts w:ascii="Times New Roman" w:hAnsi="Times New Roman" w:cs="Times New Roman" w:eastAsia="Times New Roman"/>
                <w:b w:val="0"/>
                <w:i w:val="0"/>
                <w:sz w:val="24"/>
              </w:rPr>
              <w:t>Statement coverage by module</w:t>
            </w:r>
          </w:p>
        </w:tc>
        <w:tc>
          <w:tcPr>
            <w:tcW w:type="dxa" w:w="1512"/>
          </w:tcPr>
          <w:p>
            <w:pPr>
              <w:keepNext/>
              <w:spacing w:after="40" w:line="240" w:lineRule="auto"/>
            </w:pPr>
            <w:r>
              <w:rPr>
                <w:rFonts w:ascii="Times New Roman" w:hAnsi="Times New Roman" w:cs="Times New Roman" w:eastAsia="Times New Roman"/>
                <w:b w:val="0"/>
                <w:i w:val="0"/>
                <w:sz w:val="24"/>
              </w:rPr>
              <w:t>21</w:t>
            </w:r>
          </w:p>
        </w:tc>
      </w:tr>
    </w:tbl>
    <w:p>
      <w:pPr>
        <w:spacing w:after="120"/>
      </w:pPr>
    </w:p>
    <w:p>
      <w:pPr>
        <w:sectPr>
          <w:footerReference w:type="default" r:id="rId11"/>
          <w:pgSz w:w="11909" w:h="16834"/>
          <w:pgMar w:top="1440" w:right="1800" w:bottom="1440" w:left="1800" w:header="720" w:footer="720" w:gutter="0"/>
          <w:cols w:space="720"/>
          <w:docGrid w:linePitch="360"/>
          <w:pgNumType w:fmt="lowerRoman" w:start="1"/>
        </w:sectPr>
      </w:pPr>
    </w:p>
    <w:p>
      <w:pPr>
        <w:keepNext/>
        <w:spacing w:line="240" w:lineRule="auto" w:after="280" w:before="0"/>
        <w:jc w:val="left"/>
      </w:pPr>
      <w:r>
        <w:rPr>
          <w:rFonts w:ascii="Times New Roman" w:hAnsi="Times New Roman" w:cs="Times New Roman" w:eastAsia="Times New Roman"/>
          <w:b/>
          <w:i w:val="0"/>
          <w:sz w:val="32"/>
        </w:rPr>
        <w:t>1. INTRODUCTION</w:t>
      </w:r>
    </w:p>
    <w:p>
      <w:pPr>
        <w:keepNext/>
        <w:spacing w:line="360" w:lineRule="auto" w:after="120" w:before="160"/>
        <w:jc w:val="left"/>
      </w:pPr>
      <w:r>
        <w:rPr>
          <w:rFonts w:ascii="Times New Roman" w:hAnsi="Times New Roman" w:cs="Times New Roman" w:eastAsia="Times New Roman"/>
          <w:b/>
          <w:i w:val="0"/>
          <w:sz w:val="24"/>
        </w:rPr>
        <w:t>1.1  Background</w:t>
      </w:r>
    </w:p>
    <w:p>
      <w:pPr>
        <w:keepNext w:val="0"/>
        <w:spacing w:line="360" w:lineRule="auto" w:after="140" w:before="0"/>
        <w:jc w:val="both"/>
      </w:pPr>
      <w:r>
        <w:rPr>
          <w:rFonts w:ascii="Times New Roman" w:hAnsi="Times New Roman" w:cs="Times New Roman" w:eastAsia="Times New Roman"/>
          <w:b w:val="0"/>
          <w:i w:val="0"/>
          <w:sz w:val="24"/>
        </w:rPr>
        <w:t>Preparing a short piece of written research on an unfamiliar topic is a task most students and professionals perform regularly, and it follows a predictable shape. A person searches for material, opens a number of promising pages, reads them, discards those that turn out to be irrelevant or unreadable, draws the remainder together into a piece of continuous prose, and then reads what has been written to judge whether it is adequate. Carried out carefully, the sequence takes between two and four hours for a single topic.</w:t>
      </w:r>
    </w:p>
    <w:p>
      <w:pPr>
        <w:keepNext w:val="0"/>
        <w:spacing w:line="360" w:lineRule="auto" w:after="140" w:before="0"/>
        <w:jc w:val="both"/>
      </w:pPr>
      <w:r>
        <w:rPr>
          <w:rFonts w:ascii="Times New Roman" w:hAnsi="Times New Roman" w:cs="Times New Roman" w:eastAsia="Times New Roman"/>
          <w:b w:val="0"/>
          <w:i w:val="0"/>
          <w:sz w:val="24"/>
        </w:rPr>
        <w:t>Each step in that sequence is mechanical in a different way. Searching is a matter of forming a query and ranking what comes back. Reading, at this level, is a matter of separating the body of a page from the navigation, advertising and boilerplate that surround it. Drawing the material together is a matter of restating it in a fixed structure. Judging the result is a matter of applying stated criteria. None of the four steps requires the others to be held in mind while it is performed, which is what makes the sequence a candidate for automation as a set of separate components rather than as one program.</w:t>
      </w:r>
    </w:p>
    <w:p>
      <w:pPr>
        <w:keepNext w:val="0"/>
        <w:spacing w:line="360" w:lineRule="auto" w:after="140" w:before="0"/>
        <w:jc w:val="both"/>
      </w:pPr>
      <w:r>
        <w:rPr>
          <w:rFonts w:ascii="Times New Roman" w:hAnsi="Times New Roman" w:cs="Times New Roman" w:eastAsia="Times New Roman"/>
          <w:b w:val="0"/>
          <w:i w:val="0"/>
          <w:sz w:val="24"/>
        </w:rPr>
        <w:t>The availability of large language models that accept a substantial amount of supplied text and return well-formed prose makes the third and fourth steps tractable. The first two require only ordinary retrieval and parsing. This mini project was undertaken to build the complete sequence and to measure how well it works.</w:t>
      </w:r>
    </w:p>
    <w:p>
      <w:pPr>
        <w:keepNext/>
        <w:spacing w:line="360" w:lineRule="auto" w:after="120" w:before="160"/>
        <w:jc w:val="left"/>
      </w:pPr>
      <w:r>
        <w:rPr>
          <w:rFonts w:ascii="Times New Roman" w:hAnsi="Times New Roman" w:cs="Times New Roman" w:eastAsia="Times New Roman"/>
          <w:b/>
          <w:i w:val="0"/>
          <w:sz w:val="24"/>
        </w:rPr>
        <w:t>1.2  Objective of the Project</w:t>
      </w:r>
    </w:p>
    <w:p>
      <w:pPr>
        <w:keepNext w:val="0"/>
        <w:spacing w:line="360" w:lineRule="auto" w:after="140" w:before="0"/>
        <w:jc w:val="both"/>
      </w:pPr>
      <w:r>
        <w:rPr>
          <w:rFonts w:ascii="Times New Roman" w:hAnsi="Times New Roman" w:cs="Times New Roman" w:eastAsia="Times New Roman"/>
          <w:b w:val="0"/>
          <w:i w:val="0"/>
          <w:sz w:val="24"/>
        </w:rPr>
        <w:t>The primary objectives of this mini project are:</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design a system that accepts a research topic and returns a structured, referenced report without further intervention from the user.</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implement the work as four separate agents, one for each stage of the sequence, each with a declared input and output so that it can be tested and measured independently.</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complete a full request within sixty seconds, a threshold chosen because beyond it a user is likely to abandon the page.</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have the system judge its own output on stated criteria, so that a weak report is identified as weak rather than presented as though it were sound.</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handle the failure of an individual source without failing the request, since a proportion of web addresses cannot be retrieved at any given moment.</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verify the behaviour of the system with an automated test suite rather than by manual inspection alone.</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To demonstrate, as a learning exercise, how retrieval, parsing, prompt construction and orchestration combine into a complete working application.</w:t>
      </w:r>
    </w:p>
    <w:p>
      <w:pPr>
        <w:keepNext/>
        <w:spacing w:line="360" w:lineRule="auto" w:after="120" w:before="160"/>
        <w:jc w:val="left"/>
      </w:pPr>
      <w:r>
        <w:rPr>
          <w:rFonts w:ascii="Times New Roman" w:hAnsi="Times New Roman" w:cs="Times New Roman" w:eastAsia="Times New Roman"/>
          <w:b/>
          <w:i w:val="0"/>
          <w:sz w:val="24"/>
        </w:rPr>
        <w:t>1.3  Scope of the Project</w:t>
      </w:r>
    </w:p>
    <w:p>
      <w:pPr>
        <w:keepNext w:val="0"/>
        <w:spacing w:line="360" w:lineRule="auto" w:after="140" w:before="0"/>
        <w:jc w:val="both"/>
      </w:pPr>
      <w:r>
        <w:rPr>
          <w:rFonts w:ascii="Times New Roman" w:hAnsi="Times New Roman" w:cs="Times New Roman" w:eastAsia="Times New Roman"/>
          <w:b w:val="0"/>
          <w:i w:val="0"/>
          <w:sz w:val="24"/>
        </w:rPr>
        <w:t>The system covers topics for which relevant material exists on publicly reachable web pages. It accepts a topic in English, recovers up to ten sources, extracts their body text, produces a report of approximately two to three thousand words in six named sections, and returns a score out of ten together with written comments. It supports several users at once, each independently, and retains no data once a result has been delivered.</w:t>
      </w:r>
    </w:p>
    <w:p>
      <w:pPr>
        <w:keepNext w:val="0"/>
        <w:spacing w:line="360" w:lineRule="auto" w:after="140" w:before="0"/>
        <w:jc w:val="both"/>
      </w:pPr>
      <w:r>
        <w:rPr>
          <w:rFonts w:ascii="Times New Roman" w:hAnsi="Times New Roman" w:cs="Times New Roman" w:eastAsia="Times New Roman"/>
          <w:b w:val="0"/>
          <w:i w:val="0"/>
          <w:sz w:val="24"/>
        </w:rPr>
        <w:t>The scope is deliberately limited to what a mini project can support. The system does not verify that the statements in its sources are true; it reports what the sources say and the evaluation it performs concerns the quality of the writing and its correspondence with the retrieved material, not the accuracy of that material. It cannot reach content behind a paywall or a login. It reads web pages and not documents in other formats. It operates in English only. There is no user account, and no history is kept between sessions. These boundaries are stated again, with reasons, in Section 6.2.</w:t>
      </w:r>
    </w:p>
    <w:p>
      <w:pPr>
        <w:keepNext/>
        <w:spacing w:line="360" w:lineRule="auto" w:after="120" w:before="160"/>
        <w:jc w:val="left"/>
      </w:pPr>
      <w:r>
        <w:rPr>
          <w:rFonts w:ascii="Times New Roman" w:hAnsi="Times New Roman" w:cs="Times New Roman" w:eastAsia="Times New Roman"/>
          <w:b/>
          <w:i w:val="0"/>
          <w:sz w:val="24"/>
        </w:rPr>
        <w:t>1.4  Student's Work Assignment</w:t>
      </w:r>
    </w:p>
    <w:p>
      <w:pPr>
        <w:keepNext w:val="0"/>
        <w:spacing w:line="360" w:lineRule="auto" w:after="140" w:before="0"/>
        <w:jc w:val="both"/>
      </w:pPr>
      <w:r>
        <w:rPr>
          <w:rFonts w:ascii="Times New Roman" w:hAnsi="Times New Roman" w:cs="Times New Roman" w:eastAsia="Times New Roman"/>
          <w:b w:val="0"/>
          <w:i w:val="0"/>
          <w:sz w:val="24"/>
        </w:rPr>
        <w:t>The entire project was designed and implemented independently by the student. This included deciding the division of work between the four agents and the contract by which they exchange data, selecting the libraries and the model provider, and writing all application code.</w:t>
      </w:r>
    </w:p>
    <w:p>
      <w:pPr>
        <w:keepNext w:val="0"/>
        <w:spacing w:line="360" w:lineRule="auto" w:after="140" w:before="0"/>
        <w:jc w:val="both"/>
      </w:pPr>
      <w:r>
        <w:rPr>
          <w:rFonts w:ascii="Times New Roman" w:hAnsi="Times New Roman" w:cs="Times New Roman" w:eastAsia="Times New Roman"/>
          <w:b w:val="0"/>
          <w:i w:val="0"/>
          <w:sz w:val="24"/>
        </w:rPr>
        <w:t>The implementation covers the four agents, the orchestration layer that runs them and handles failures, the browser interface, and the automated test suite. Beyond the code, the work included measuring the execution time of each stage across repeated runs rather than accepting a single favourable figure, comparing two model providers on the same set of topics before selecting one, and preparing the installation and deployment instructions given in this report.</w:t>
      </w:r>
    </w:p>
    <w:p>
      <w:pPr>
        <w:keepNext/>
        <w:spacing w:line="360" w:lineRule="auto" w:after="120" w:before="160"/>
        <w:jc w:val="left"/>
      </w:pPr>
      <w:r>
        <w:rPr>
          <w:rFonts w:ascii="Times New Roman" w:hAnsi="Times New Roman" w:cs="Times New Roman" w:eastAsia="Times New Roman"/>
          <w:b/>
          <w:i w:val="0"/>
          <w:sz w:val="24"/>
        </w:rPr>
        <w:t>1.5  Organization of the Report</w:t>
      </w:r>
    </w:p>
    <w:p>
      <w:pPr>
        <w:keepNext w:val="0"/>
        <w:spacing w:line="360" w:lineRule="auto" w:after="140" w:before="0"/>
        <w:jc w:val="both"/>
      </w:pPr>
      <w:r>
        <w:rPr>
          <w:rFonts w:ascii="Times New Roman" w:hAnsi="Times New Roman" w:cs="Times New Roman" w:eastAsia="Times New Roman"/>
          <w:b w:val="0"/>
          <w:i w:val="0"/>
          <w:sz w:val="24"/>
        </w:rPr>
        <w:t>The remainder of this report is organized as follows. Chapter 2 sets out the functional and non-functional requirements of the system together with the hardware and software needed to run it. Chapter 3 presents the analysis and design, comparing the manual practice with the proposed system and describing the technology stack, the architecture, the pipeline and the data model. Chapter 4 describes the implementation of each module, the core algorithms, the handling of errors and the design of the interface. Chapter 5 documents the testing methodology, the test cases and their results, and the measured performance and cost of the system. Chapter 6 concludes the report, states the limitations of the work and outlines the scope for further development. The complete source code of the four agents is included as an appendix.</w:t>
      </w:r>
    </w:p>
    <w:p>
      <w:pPr>
        <w:keepNext/>
        <w:pageBreakBefore/>
        <w:spacing w:line="240" w:lineRule="auto" w:after="280" w:before="0"/>
        <w:jc w:val="left"/>
      </w:pPr>
      <w:r>
        <w:rPr>
          <w:rFonts w:ascii="Times New Roman" w:hAnsi="Times New Roman" w:cs="Times New Roman" w:eastAsia="Times New Roman"/>
          <w:b/>
          <w:i w:val="0"/>
          <w:sz w:val="32"/>
        </w:rPr>
        <w:t>2. REQUIREMENT ANALYSIS</w:t>
      </w:r>
    </w:p>
    <w:p>
      <w:pPr>
        <w:keepNext/>
        <w:spacing w:line="360" w:lineRule="auto" w:after="120" w:before="160"/>
        <w:jc w:val="left"/>
      </w:pPr>
      <w:r>
        <w:rPr>
          <w:rFonts w:ascii="Times New Roman" w:hAnsi="Times New Roman" w:cs="Times New Roman" w:eastAsia="Times New Roman"/>
          <w:b/>
          <w:i w:val="0"/>
          <w:sz w:val="24"/>
        </w:rPr>
        <w:t>2.1  Functional Requirements</w:t>
      </w:r>
    </w:p>
    <w:p>
      <w:pPr>
        <w:keepNext w:val="0"/>
        <w:spacing w:line="360" w:lineRule="auto" w:after="140" w:before="0"/>
        <w:jc w:val="both"/>
      </w:pPr>
      <w:r>
        <w:rPr>
          <w:rFonts w:ascii="Times New Roman" w:hAnsi="Times New Roman" w:cs="Times New Roman" w:eastAsia="Times New Roman"/>
          <w:b w:val="0"/>
          <w:i w:val="0"/>
          <w:sz w:val="24"/>
        </w:rPr>
        <w:t>Functional requirements describe the specific behaviour the system must provide. For the Multi-Agent Research System these were identified as follows, and are listed in Table 2.1.</w:t>
      </w:r>
    </w:p>
    <w:tbl>
      <w:tblPr>
        <w:tblStyle w:val="TableGrid"/>
        <w:tblW w:type="auto" w:w="0"/>
        <w:jc w:val="center"/>
        <w:tblLayout w:type="fixed"/>
        <w:tblLook w:firstColumn="1" w:firstRow="1" w:lastColumn="0" w:lastRow="0" w:noHBand="0" w:noVBand="1" w:val="04A0"/>
      </w:tblPr>
      <w:tblGrid>
        <w:gridCol w:w="4154"/>
        <w:gridCol w:w="4154"/>
      </w:tblGrid>
      <w:tr>
        <w:trPr>
          <w:tblHeader w:val="true"/>
        </w:trPr>
        <w:tc>
          <w:tcPr>
            <w:tcW w:type="dxa" w:w="1008"/>
            <w:shd w:val="clear" w:fill="DCE6F1"/>
          </w:tcPr>
          <w:p>
            <w:pPr>
              <w:keepNext/>
              <w:spacing w:after="40" w:line="240" w:lineRule="auto"/>
              <w:jc w:val="center"/>
            </w:pPr>
            <w:r>
              <w:rPr>
                <w:rFonts w:ascii="Times New Roman" w:hAnsi="Times New Roman" w:cs="Times New Roman" w:eastAsia="Times New Roman"/>
                <w:b/>
                <w:i w:val="0"/>
                <w:sz w:val="24"/>
              </w:rPr>
              <w:t>Ref.</w:t>
            </w:r>
          </w:p>
        </w:tc>
        <w:tc>
          <w:tcPr>
            <w:tcW w:type="dxa" w:w="7272"/>
            <w:shd w:val="clear" w:fill="DCE6F1"/>
          </w:tcPr>
          <w:p>
            <w:pPr>
              <w:keepNext/>
              <w:spacing w:after="40" w:line="240" w:lineRule="auto"/>
              <w:jc w:val="center"/>
            </w:pPr>
            <w:r>
              <w:rPr>
                <w:rFonts w:ascii="Times New Roman" w:hAnsi="Times New Roman" w:cs="Times New Roman" w:eastAsia="Times New Roman"/>
                <w:b/>
                <w:i w:val="0"/>
                <w:sz w:val="24"/>
              </w:rPr>
              <w:t>Requirement</w:t>
            </w:r>
          </w:p>
        </w:tc>
      </w:tr>
      <w:tr>
        <w:tc>
          <w:tcPr>
            <w:tcW w:type="dxa" w:w="1008"/>
          </w:tcPr>
          <w:p>
            <w:pPr>
              <w:keepNext/>
              <w:spacing w:after="40" w:line="240" w:lineRule="auto"/>
            </w:pPr>
            <w:r>
              <w:rPr>
                <w:rFonts w:ascii="Times New Roman" w:hAnsi="Times New Roman" w:cs="Times New Roman" w:eastAsia="Times New Roman"/>
                <w:b w:val="0"/>
                <w:i w:val="0"/>
                <w:sz w:val="24"/>
              </w:rPr>
              <w:t>FR1</w:t>
            </w:r>
          </w:p>
        </w:tc>
        <w:tc>
          <w:tcPr>
            <w:tcW w:type="dxa" w:w="7272"/>
          </w:tcPr>
          <w:p>
            <w:pPr>
              <w:keepNext/>
              <w:spacing w:after="40" w:line="240" w:lineRule="auto"/>
            </w:pPr>
            <w:r>
              <w:rPr>
                <w:rFonts w:ascii="Times New Roman" w:hAnsi="Times New Roman" w:cs="Times New Roman" w:eastAsia="Times New Roman"/>
                <w:b w:val="0"/>
                <w:i w:val="0"/>
                <w:sz w:val="24"/>
              </w:rPr>
              <w:t>The system shall accept a research topic entered as free text and begin processing it on submission.</w:t>
            </w:r>
          </w:p>
        </w:tc>
      </w:tr>
      <w:tr>
        <w:tc>
          <w:tcPr>
            <w:tcW w:type="dxa" w:w="1008"/>
          </w:tcPr>
          <w:p>
            <w:pPr>
              <w:keepNext/>
              <w:spacing w:after="40" w:line="240" w:lineRule="auto"/>
            </w:pPr>
            <w:r>
              <w:rPr>
                <w:rFonts w:ascii="Times New Roman" w:hAnsi="Times New Roman" w:cs="Times New Roman" w:eastAsia="Times New Roman"/>
                <w:b w:val="0"/>
                <w:i w:val="0"/>
                <w:sz w:val="24"/>
              </w:rPr>
              <w:t>FR2</w:t>
            </w:r>
          </w:p>
        </w:tc>
        <w:tc>
          <w:tcPr>
            <w:tcW w:type="dxa" w:w="7272"/>
          </w:tcPr>
          <w:p>
            <w:pPr>
              <w:keepNext/>
              <w:spacing w:after="40" w:line="240" w:lineRule="auto"/>
            </w:pPr>
            <w:r>
              <w:rPr>
                <w:rFonts w:ascii="Times New Roman" w:hAnsi="Times New Roman" w:cs="Times New Roman" w:eastAsia="Times New Roman"/>
                <w:b w:val="0"/>
                <w:i w:val="0"/>
                <w:sz w:val="24"/>
              </w:rPr>
              <w:t>The system shall recover at least five relevant sources and rank them by relevance to the topic.</w:t>
            </w:r>
          </w:p>
        </w:tc>
      </w:tr>
      <w:tr>
        <w:tc>
          <w:tcPr>
            <w:tcW w:type="dxa" w:w="1008"/>
          </w:tcPr>
          <w:p>
            <w:pPr>
              <w:keepNext/>
              <w:spacing w:after="40" w:line="240" w:lineRule="auto"/>
            </w:pPr>
            <w:r>
              <w:rPr>
                <w:rFonts w:ascii="Times New Roman" w:hAnsi="Times New Roman" w:cs="Times New Roman" w:eastAsia="Times New Roman"/>
                <w:b w:val="0"/>
                <w:i w:val="0"/>
                <w:sz w:val="24"/>
              </w:rPr>
              <w:t>FR3</w:t>
            </w:r>
          </w:p>
        </w:tc>
        <w:tc>
          <w:tcPr>
            <w:tcW w:type="dxa" w:w="7272"/>
          </w:tcPr>
          <w:p>
            <w:pPr>
              <w:keepNext/>
              <w:spacing w:after="40" w:line="240" w:lineRule="auto"/>
            </w:pPr>
            <w:r>
              <w:rPr>
                <w:rFonts w:ascii="Times New Roman" w:hAnsi="Times New Roman" w:cs="Times New Roman" w:eastAsia="Times New Roman"/>
                <w:b w:val="0"/>
                <w:i w:val="0"/>
                <w:sz w:val="24"/>
              </w:rPr>
              <w:t>The system shall extract the body text of each source and discard any page yielding fewer than one hundred words.</w:t>
            </w:r>
          </w:p>
        </w:tc>
      </w:tr>
      <w:tr>
        <w:tc>
          <w:tcPr>
            <w:tcW w:type="dxa" w:w="1008"/>
          </w:tcPr>
          <w:p>
            <w:pPr>
              <w:keepNext/>
              <w:spacing w:after="40" w:line="240" w:lineRule="auto"/>
            </w:pPr>
            <w:r>
              <w:rPr>
                <w:rFonts w:ascii="Times New Roman" w:hAnsi="Times New Roman" w:cs="Times New Roman" w:eastAsia="Times New Roman"/>
                <w:b w:val="0"/>
                <w:i w:val="0"/>
                <w:sz w:val="24"/>
              </w:rPr>
              <w:t>FR4</w:t>
            </w:r>
          </w:p>
        </w:tc>
        <w:tc>
          <w:tcPr>
            <w:tcW w:type="dxa" w:w="7272"/>
          </w:tcPr>
          <w:p>
            <w:pPr>
              <w:keepNext/>
              <w:spacing w:after="40" w:line="240" w:lineRule="auto"/>
            </w:pPr>
            <w:r>
              <w:rPr>
                <w:rFonts w:ascii="Times New Roman" w:hAnsi="Times New Roman" w:cs="Times New Roman" w:eastAsia="Times New Roman"/>
                <w:b w:val="0"/>
                <w:i w:val="0"/>
                <w:sz w:val="24"/>
              </w:rPr>
              <w:t>The system shall produce a report in six named sections: summary, findings, analysis, implications, conclusion and references.</w:t>
            </w:r>
          </w:p>
        </w:tc>
      </w:tr>
      <w:tr>
        <w:tc>
          <w:tcPr>
            <w:tcW w:type="dxa" w:w="1008"/>
          </w:tcPr>
          <w:p>
            <w:pPr>
              <w:keepNext/>
              <w:spacing w:after="40" w:line="240" w:lineRule="auto"/>
            </w:pPr>
            <w:r>
              <w:rPr>
                <w:rFonts w:ascii="Times New Roman" w:hAnsi="Times New Roman" w:cs="Times New Roman" w:eastAsia="Times New Roman"/>
                <w:b w:val="0"/>
                <w:i w:val="0"/>
                <w:sz w:val="24"/>
              </w:rPr>
              <w:t>FR5</w:t>
            </w:r>
          </w:p>
        </w:tc>
        <w:tc>
          <w:tcPr>
            <w:tcW w:type="dxa" w:w="7272"/>
          </w:tcPr>
          <w:p>
            <w:pPr>
              <w:keepNext/>
              <w:spacing w:after="40" w:line="240" w:lineRule="auto"/>
            </w:pPr>
            <w:r>
              <w:rPr>
                <w:rFonts w:ascii="Times New Roman" w:hAnsi="Times New Roman" w:cs="Times New Roman" w:eastAsia="Times New Roman"/>
                <w:b w:val="0"/>
                <w:i w:val="0"/>
                <w:sz w:val="24"/>
              </w:rPr>
              <w:t>The system shall score the finished report out of ten across five stated dimensions and return written comments.</w:t>
            </w:r>
          </w:p>
        </w:tc>
      </w:tr>
      <w:tr>
        <w:tc>
          <w:tcPr>
            <w:tcW w:type="dxa" w:w="1008"/>
          </w:tcPr>
          <w:p>
            <w:pPr>
              <w:keepNext/>
              <w:spacing w:after="40" w:line="240" w:lineRule="auto"/>
            </w:pPr>
            <w:r>
              <w:rPr>
                <w:rFonts w:ascii="Times New Roman" w:hAnsi="Times New Roman" w:cs="Times New Roman" w:eastAsia="Times New Roman"/>
                <w:b w:val="0"/>
                <w:i w:val="0"/>
                <w:sz w:val="24"/>
              </w:rPr>
              <w:t>FR6</w:t>
            </w:r>
          </w:p>
        </w:tc>
        <w:tc>
          <w:tcPr>
            <w:tcW w:type="dxa" w:w="7272"/>
          </w:tcPr>
          <w:p>
            <w:pPr>
              <w:keepNext/>
              <w:spacing w:after="40" w:line="240" w:lineRule="auto"/>
            </w:pPr>
            <w:r>
              <w:rPr>
                <w:rFonts w:ascii="Times New Roman" w:hAnsi="Times New Roman" w:cs="Times New Roman" w:eastAsia="Times New Roman"/>
                <w:b w:val="0"/>
                <w:i w:val="0"/>
                <w:sz w:val="24"/>
              </w:rPr>
              <w:t>The system shall display the report and its score within sixty seconds of submission.</w:t>
            </w:r>
          </w:p>
        </w:tc>
      </w:tr>
      <w:tr>
        <w:tc>
          <w:tcPr>
            <w:tcW w:type="dxa" w:w="1008"/>
          </w:tcPr>
          <w:p>
            <w:pPr>
              <w:keepNext/>
              <w:spacing w:after="40" w:line="240" w:lineRule="auto"/>
            </w:pPr>
            <w:r>
              <w:rPr>
                <w:rFonts w:ascii="Times New Roman" w:hAnsi="Times New Roman" w:cs="Times New Roman" w:eastAsia="Times New Roman"/>
                <w:b w:val="0"/>
                <w:i w:val="0"/>
                <w:sz w:val="24"/>
              </w:rPr>
              <w:t>FR7</w:t>
            </w:r>
          </w:p>
        </w:tc>
        <w:tc>
          <w:tcPr>
            <w:tcW w:type="dxa" w:w="7272"/>
          </w:tcPr>
          <w:p>
            <w:pPr>
              <w:keepNext/>
              <w:spacing w:after="40" w:line="240" w:lineRule="auto"/>
            </w:pPr>
            <w:r>
              <w:rPr>
                <w:rFonts w:ascii="Times New Roman" w:hAnsi="Times New Roman" w:cs="Times New Roman" w:eastAsia="Times New Roman"/>
                <w:b w:val="0"/>
                <w:i w:val="0"/>
                <w:sz w:val="24"/>
              </w:rPr>
              <w:t>The system shall continue when an individual source cannot be retrieved, and shall report how many were used.</w:t>
            </w:r>
          </w:p>
        </w:tc>
      </w:tr>
      <w:tr>
        <w:tc>
          <w:tcPr>
            <w:tcW w:type="dxa" w:w="1008"/>
          </w:tcPr>
          <w:p>
            <w:pPr>
              <w:keepNext/>
              <w:spacing w:after="40" w:line="240" w:lineRule="auto"/>
            </w:pPr>
            <w:r>
              <w:rPr>
                <w:rFonts w:ascii="Times New Roman" w:hAnsi="Times New Roman" w:cs="Times New Roman" w:eastAsia="Times New Roman"/>
                <w:b w:val="0"/>
                <w:i w:val="0"/>
                <w:sz w:val="24"/>
              </w:rPr>
              <w:t>FR8</w:t>
            </w:r>
          </w:p>
        </w:tc>
        <w:tc>
          <w:tcPr>
            <w:tcW w:type="dxa" w:w="7272"/>
          </w:tcPr>
          <w:p>
            <w:pPr>
              <w:keepNext/>
              <w:spacing w:after="40" w:line="240" w:lineRule="auto"/>
            </w:pPr>
            <w:r>
              <w:rPr>
                <w:rFonts w:ascii="Times New Roman" w:hAnsi="Times New Roman" w:cs="Times New Roman" w:eastAsia="Times New Roman"/>
                <w:b w:val="0"/>
                <w:i w:val="0"/>
                <w:sz w:val="24"/>
              </w:rPr>
              <w:t>The system shall serve at least ten concurrent users without any user observing the results of another.</w:t>
            </w:r>
          </w:p>
        </w:tc>
      </w:tr>
      <w:tr>
        <w:tc>
          <w:tcPr>
            <w:tcW w:type="dxa" w:w="1008"/>
          </w:tcPr>
          <w:p>
            <w:pPr>
              <w:keepNext/>
              <w:spacing w:after="40" w:line="240" w:lineRule="auto"/>
            </w:pPr>
            <w:r>
              <w:rPr>
                <w:rFonts w:ascii="Times New Roman" w:hAnsi="Times New Roman" w:cs="Times New Roman" w:eastAsia="Times New Roman"/>
                <w:b w:val="0"/>
                <w:i w:val="0"/>
                <w:sz w:val="24"/>
              </w:rPr>
              <w:t>FR9</w:t>
            </w:r>
          </w:p>
        </w:tc>
        <w:tc>
          <w:tcPr>
            <w:tcW w:type="dxa" w:w="7272"/>
          </w:tcPr>
          <w:p>
            <w:pPr>
              <w:keepNext/>
              <w:spacing w:after="40" w:line="240" w:lineRule="auto"/>
            </w:pPr>
            <w:r>
              <w:rPr>
                <w:rFonts w:ascii="Times New Roman" w:hAnsi="Times New Roman" w:cs="Times New Roman" w:eastAsia="Times New Roman"/>
                <w:b w:val="0"/>
                <w:i w:val="0"/>
                <w:sz w:val="24"/>
              </w:rPr>
              <w:t>The system shall record for each request the topic, the sources used, the duration of each stage and the final score.</w:t>
            </w:r>
          </w:p>
        </w:tc>
      </w:tr>
      <w:tr>
        <w:tc>
          <w:tcPr>
            <w:tcW w:type="dxa" w:w="1008"/>
          </w:tcPr>
          <w:p>
            <w:pPr>
              <w:keepNext/>
              <w:spacing w:after="40" w:line="240" w:lineRule="auto"/>
            </w:pPr>
            <w:r>
              <w:rPr>
                <w:rFonts w:ascii="Times New Roman" w:hAnsi="Times New Roman" w:cs="Times New Roman" w:eastAsia="Times New Roman"/>
                <w:b w:val="0"/>
                <w:i w:val="0"/>
                <w:sz w:val="24"/>
              </w:rPr>
              <w:t>FR10</w:t>
            </w:r>
          </w:p>
        </w:tc>
        <w:tc>
          <w:tcPr>
            <w:tcW w:type="dxa" w:w="7272"/>
          </w:tcPr>
          <w:p>
            <w:pPr>
              <w:keepNext/>
              <w:spacing w:after="40" w:line="240" w:lineRule="auto"/>
            </w:pPr>
            <w:r>
              <w:rPr>
                <w:rFonts w:ascii="Times New Roman" w:hAnsi="Times New Roman" w:cs="Times New Roman" w:eastAsia="Times New Roman"/>
                <w:b w:val="0"/>
                <w:i w:val="0"/>
                <w:sz w:val="24"/>
              </w:rPr>
              <w:t>The system shall allow the finished report to be downloaded.</w:t>
            </w:r>
          </w:p>
        </w:tc>
      </w:tr>
    </w:tbl>
    <w:p>
      <w:pPr>
        <w:keepNext w:val="0"/>
        <w:spacing w:line="240" w:lineRule="auto" w:after="280" w:before="120"/>
        <w:jc w:val="center"/>
      </w:pPr>
      <w:r>
        <w:rPr>
          <w:rFonts w:ascii="Times New Roman" w:hAnsi="Times New Roman" w:cs="Times New Roman" w:eastAsia="Times New Roman"/>
          <w:b w:val="0"/>
          <w:i/>
          <w:sz w:val="24"/>
        </w:rPr>
        <w:t>Table 2.1: Functional requirements of the system</w:t>
      </w:r>
    </w:p>
    <w:p>
      <w:pPr>
        <w:keepNext/>
        <w:spacing w:line="360" w:lineRule="auto" w:after="120" w:before="160"/>
        <w:jc w:val="left"/>
      </w:pPr>
      <w:r>
        <w:rPr>
          <w:rFonts w:ascii="Times New Roman" w:hAnsi="Times New Roman" w:cs="Times New Roman" w:eastAsia="Times New Roman"/>
          <w:b/>
          <w:i w:val="0"/>
          <w:sz w:val="24"/>
        </w:rPr>
        <w:t>2.2  Non-Functional Requirements</w:t>
      </w:r>
    </w:p>
    <w:p>
      <w:pPr>
        <w:keepNext w:val="0"/>
        <w:spacing w:line="360" w:lineRule="auto" w:after="140" w:before="0"/>
        <w:jc w:val="both"/>
      </w:pPr>
      <w:r>
        <w:rPr>
          <w:rFonts w:ascii="Times New Roman" w:hAnsi="Times New Roman" w:cs="Times New Roman" w:eastAsia="Times New Roman"/>
          <w:b w:val="0"/>
          <w:i w:val="0"/>
          <w:sz w:val="24"/>
        </w:rPr>
        <w:t>Non-functional requirements concern the qualities the system must exhibit while meeting the requirements above. Each was given a target that could be measured, so that Chapter 5 could report whether it had been met rather than asserting that it had. The targets are given in Table 2.2.</w:t>
      </w:r>
    </w:p>
    <w:tbl>
      <w:tblPr>
        <w:tblStyle w:val="TableGrid"/>
        <w:tblW w:type="auto" w:w="0"/>
        <w:jc w:val="center"/>
        <w:tblLayout w:type="fixed"/>
        <w:tblLook w:firstColumn="1" w:firstRow="1" w:lastColumn="0" w:lastRow="0" w:noHBand="0" w:noVBand="1" w:val="04A0"/>
      </w:tblPr>
      <w:tblGrid>
        <w:gridCol w:w="4154"/>
        <w:gridCol w:w="4154"/>
      </w:tblGrid>
      <w:tr>
        <w:trPr>
          <w:tblHeader w:val="true"/>
        </w:trPr>
        <w:tc>
          <w:tcPr>
            <w:tcW w:type="dxa" w:w="2160"/>
            <w:shd w:val="clear" w:fill="DCE6F1"/>
          </w:tcPr>
          <w:p>
            <w:pPr>
              <w:keepNext/>
              <w:spacing w:after="40" w:line="240" w:lineRule="auto"/>
              <w:jc w:val="center"/>
            </w:pPr>
            <w:r>
              <w:rPr>
                <w:rFonts w:ascii="Times New Roman" w:hAnsi="Times New Roman" w:cs="Times New Roman" w:eastAsia="Times New Roman"/>
                <w:b/>
                <w:i w:val="0"/>
                <w:sz w:val="24"/>
              </w:rPr>
              <w:t>Quality</w:t>
            </w:r>
          </w:p>
        </w:tc>
        <w:tc>
          <w:tcPr>
            <w:tcW w:type="dxa" w:w="6120"/>
            <w:shd w:val="clear" w:fill="DCE6F1"/>
          </w:tcPr>
          <w:p>
            <w:pPr>
              <w:keepNext/>
              <w:spacing w:after="40" w:line="240" w:lineRule="auto"/>
              <w:jc w:val="center"/>
            </w:pPr>
            <w:r>
              <w:rPr>
                <w:rFonts w:ascii="Times New Roman" w:hAnsi="Times New Roman" w:cs="Times New Roman" w:eastAsia="Times New Roman"/>
                <w:b/>
                <w:i w:val="0"/>
                <w:sz w:val="24"/>
              </w:rPr>
              <w:t>Target</w:t>
            </w:r>
          </w:p>
        </w:tc>
      </w:tr>
      <w:tr>
        <w:tc>
          <w:tcPr>
            <w:tcW w:type="dxa" w:w="2160"/>
          </w:tcPr>
          <w:p>
            <w:pPr>
              <w:keepNext/>
              <w:spacing w:after="40" w:line="240" w:lineRule="auto"/>
            </w:pPr>
            <w:r>
              <w:rPr>
                <w:rFonts w:ascii="Times New Roman" w:hAnsi="Times New Roman" w:cs="Times New Roman" w:eastAsia="Times New Roman"/>
                <w:b w:val="0"/>
                <w:i w:val="0"/>
                <w:sz w:val="24"/>
              </w:rPr>
              <w:t>Response time</w:t>
            </w:r>
          </w:p>
        </w:tc>
        <w:tc>
          <w:tcPr>
            <w:tcW w:type="dxa" w:w="6120"/>
          </w:tcPr>
          <w:p>
            <w:pPr>
              <w:keepNext/>
              <w:spacing w:after="40" w:line="240" w:lineRule="auto"/>
            </w:pPr>
            <w:r>
              <w:rPr>
                <w:rFonts w:ascii="Times New Roman" w:hAnsi="Times New Roman" w:cs="Times New Roman" w:eastAsia="Times New Roman"/>
                <w:b w:val="0"/>
                <w:i w:val="0"/>
                <w:sz w:val="24"/>
              </w:rPr>
              <w:t>Complete request within 60 s; each stage within its own stated budget.</w:t>
            </w:r>
          </w:p>
        </w:tc>
      </w:tr>
      <w:tr>
        <w:tc>
          <w:tcPr>
            <w:tcW w:type="dxa" w:w="2160"/>
          </w:tcPr>
          <w:p>
            <w:pPr>
              <w:keepNext/>
              <w:spacing w:after="40" w:line="240" w:lineRule="auto"/>
            </w:pPr>
            <w:r>
              <w:rPr>
                <w:rFonts w:ascii="Times New Roman" w:hAnsi="Times New Roman" w:cs="Times New Roman" w:eastAsia="Times New Roman"/>
                <w:b w:val="0"/>
                <w:i w:val="0"/>
                <w:sz w:val="24"/>
              </w:rPr>
              <w:t>Throughput</w:t>
            </w:r>
          </w:p>
        </w:tc>
        <w:tc>
          <w:tcPr>
            <w:tcW w:type="dxa" w:w="6120"/>
          </w:tcPr>
          <w:p>
            <w:pPr>
              <w:keepNext/>
              <w:spacing w:after="40" w:line="240" w:lineRule="auto"/>
            </w:pPr>
            <w:r>
              <w:rPr>
                <w:rFonts w:ascii="Times New Roman" w:hAnsi="Times New Roman" w:cs="Times New Roman" w:eastAsia="Times New Roman"/>
                <w:b w:val="0"/>
                <w:i w:val="0"/>
                <w:sz w:val="24"/>
              </w:rPr>
              <w:t>10 concurrent requests with no more than 2 s of added delay.</w:t>
            </w:r>
          </w:p>
        </w:tc>
      </w:tr>
      <w:tr>
        <w:tc>
          <w:tcPr>
            <w:tcW w:type="dxa" w:w="2160"/>
          </w:tcPr>
          <w:p>
            <w:pPr>
              <w:keepNext/>
              <w:spacing w:after="40" w:line="240" w:lineRule="auto"/>
            </w:pPr>
            <w:r>
              <w:rPr>
                <w:rFonts w:ascii="Times New Roman" w:hAnsi="Times New Roman" w:cs="Times New Roman" w:eastAsia="Times New Roman"/>
                <w:b w:val="0"/>
                <w:i w:val="0"/>
                <w:sz w:val="24"/>
              </w:rPr>
              <w:t>Reliability</w:t>
            </w:r>
          </w:p>
        </w:tc>
        <w:tc>
          <w:tcPr>
            <w:tcW w:type="dxa" w:w="6120"/>
          </w:tcPr>
          <w:p>
            <w:pPr>
              <w:keepNext/>
              <w:spacing w:after="40" w:line="240" w:lineRule="auto"/>
            </w:pPr>
            <w:r>
              <w:rPr>
                <w:rFonts w:ascii="Times New Roman" w:hAnsi="Times New Roman" w:cs="Times New Roman" w:eastAsia="Times New Roman"/>
                <w:b w:val="0"/>
                <w:i w:val="0"/>
                <w:sz w:val="24"/>
              </w:rPr>
              <w:t>An unreachable source removes one source, not the request. A transient endpoint failure is retried.</w:t>
            </w:r>
          </w:p>
        </w:tc>
      </w:tr>
      <w:tr>
        <w:tc>
          <w:tcPr>
            <w:tcW w:type="dxa" w:w="2160"/>
          </w:tcPr>
          <w:p>
            <w:pPr>
              <w:keepNext/>
              <w:spacing w:after="40" w:line="240" w:lineRule="auto"/>
            </w:pPr>
            <w:r>
              <w:rPr>
                <w:rFonts w:ascii="Times New Roman" w:hAnsi="Times New Roman" w:cs="Times New Roman" w:eastAsia="Times New Roman"/>
                <w:b w:val="0"/>
                <w:i w:val="0"/>
                <w:sz w:val="24"/>
              </w:rPr>
              <w:t>Memory</w:t>
            </w:r>
          </w:p>
        </w:tc>
        <w:tc>
          <w:tcPr>
            <w:tcW w:type="dxa" w:w="6120"/>
          </w:tcPr>
          <w:p>
            <w:pPr>
              <w:keepNext/>
              <w:spacing w:after="40" w:line="240" w:lineRule="auto"/>
            </w:pPr>
            <w:r>
              <w:rPr>
                <w:rFonts w:ascii="Times New Roman" w:hAnsi="Times New Roman" w:cs="Times New Roman" w:eastAsia="Times New Roman"/>
                <w:b w:val="0"/>
                <w:i w:val="0"/>
                <w:sz w:val="24"/>
              </w:rPr>
              <w:t>Not more than 100 MB per active session.</w:t>
            </w:r>
          </w:p>
        </w:tc>
      </w:tr>
      <w:tr>
        <w:tc>
          <w:tcPr>
            <w:tcW w:type="dxa" w:w="2160"/>
          </w:tcPr>
          <w:p>
            <w:pPr>
              <w:keepNext/>
              <w:spacing w:after="40" w:line="240" w:lineRule="auto"/>
            </w:pPr>
            <w:r>
              <w:rPr>
                <w:rFonts w:ascii="Times New Roman" w:hAnsi="Times New Roman" w:cs="Times New Roman" w:eastAsia="Times New Roman"/>
                <w:b w:val="0"/>
                <w:i w:val="0"/>
                <w:sz w:val="24"/>
              </w:rPr>
              <w:t>Security</w:t>
            </w:r>
          </w:p>
        </w:tc>
        <w:tc>
          <w:tcPr>
            <w:tcW w:type="dxa" w:w="6120"/>
          </w:tcPr>
          <w:p>
            <w:pPr>
              <w:keepNext/>
              <w:spacing w:after="40" w:line="240" w:lineRule="auto"/>
            </w:pPr>
            <w:r>
              <w:rPr>
                <w:rFonts w:ascii="Times New Roman" w:hAnsi="Times New Roman" w:cs="Times New Roman" w:eastAsia="Times New Roman"/>
                <w:b w:val="0"/>
                <w:i w:val="0"/>
                <w:sz w:val="24"/>
              </w:rPr>
              <w:t>Credentials held in the environment, never in the repository. All displayed text escaped before rendering.</w:t>
            </w:r>
          </w:p>
        </w:tc>
      </w:tr>
      <w:tr>
        <w:tc>
          <w:tcPr>
            <w:tcW w:type="dxa" w:w="2160"/>
          </w:tcPr>
          <w:p>
            <w:pPr>
              <w:keepNext/>
              <w:spacing w:after="40" w:line="240" w:lineRule="auto"/>
            </w:pPr>
            <w:r>
              <w:rPr>
                <w:rFonts w:ascii="Times New Roman" w:hAnsi="Times New Roman" w:cs="Times New Roman" w:eastAsia="Times New Roman"/>
                <w:b w:val="0"/>
                <w:i w:val="0"/>
                <w:sz w:val="24"/>
              </w:rPr>
              <w:t>Privacy</w:t>
            </w:r>
          </w:p>
        </w:tc>
        <w:tc>
          <w:tcPr>
            <w:tcW w:type="dxa" w:w="6120"/>
          </w:tcPr>
          <w:p>
            <w:pPr>
              <w:keepNext/>
              <w:spacing w:after="40" w:line="240" w:lineRule="auto"/>
            </w:pPr>
            <w:r>
              <w:rPr>
                <w:rFonts w:ascii="Times New Roman" w:hAnsi="Times New Roman" w:cs="Times New Roman" w:eastAsia="Times New Roman"/>
                <w:b w:val="0"/>
                <w:i w:val="0"/>
                <w:sz w:val="24"/>
              </w:rPr>
              <w:t>No session data retained after the result is delivered.</w:t>
            </w:r>
          </w:p>
        </w:tc>
      </w:tr>
      <w:tr>
        <w:tc>
          <w:tcPr>
            <w:tcW w:type="dxa" w:w="2160"/>
          </w:tcPr>
          <w:p>
            <w:pPr>
              <w:keepNext/>
              <w:spacing w:after="40" w:line="240" w:lineRule="auto"/>
            </w:pPr>
            <w:r>
              <w:rPr>
                <w:rFonts w:ascii="Times New Roman" w:hAnsi="Times New Roman" w:cs="Times New Roman" w:eastAsia="Times New Roman"/>
                <w:b w:val="0"/>
                <w:i w:val="0"/>
                <w:sz w:val="24"/>
              </w:rPr>
              <w:t>Maintainability</w:t>
            </w:r>
          </w:p>
        </w:tc>
        <w:tc>
          <w:tcPr>
            <w:tcW w:type="dxa" w:w="6120"/>
          </w:tcPr>
          <w:p>
            <w:pPr>
              <w:keepNext/>
              <w:spacing w:after="40" w:line="240" w:lineRule="auto"/>
            </w:pPr>
            <w:r>
              <w:rPr>
                <w:rFonts w:ascii="Times New Roman" w:hAnsi="Times New Roman" w:cs="Times New Roman" w:eastAsia="Times New Roman"/>
                <w:b w:val="0"/>
                <w:i w:val="0"/>
                <w:sz w:val="24"/>
              </w:rPr>
              <w:t>Each agent in its own module with a declared interface and its own tests.</w:t>
            </w:r>
          </w:p>
        </w:tc>
      </w:tr>
      <w:tr>
        <w:tc>
          <w:tcPr>
            <w:tcW w:type="dxa" w:w="2160"/>
          </w:tcPr>
          <w:p>
            <w:pPr>
              <w:keepNext/>
              <w:spacing w:after="40" w:line="240" w:lineRule="auto"/>
            </w:pPr>
            <w:r>
              <w:rPr>
                <w:rFonts w:ascii="Times New Roman" w:hAnsi="Times New Roman" w:cs="Times New Roman" w:eastAsia="Times New Roman"/>
                <w:b w:val="0"/>
                <w:i w:val="0"/>
                <w:sz w:val="24"/>
              </w:rPr>
              <w:t>Usability</w:t>
            </w:r>
          </w:p>
        </w:tc>
        <w:tc>
          <w:tcPr>
            <w:tcW w:type="dxa" w:w="6120"/>
          </w:tcPr>
          <w:p>
            <w:pPr>
              <w:keepNext/>
              <w:spacing w:after="40" w:line="240" w:lineRule="auto"/>
            </w:pPr>
            <w:r>
              <w:rPr>
                <w:rFonts w:ascii="Times New Roman" w:hAnsi="Times New Roman" w:cs="Times New Roman" w:eastAsia="Times New Roman"/>
                <w:b w:val="0"/>
                <w:i w:val="0"/>
                <w:sz w:val="24"/>
              </w:rPr>
              <w:t>The interface usable without instruction; progress shown while a request is running.</w:t>
            </w:r>
          </w:p>
        </w:tc>
      </w:tr>
      <w:tr>
        <w:tc>
          <w:tcPr>
            <w:tcW w:type="dxa" w:w="2160"/>
          </w:tcPr>
          <w:p>
            <w:pPr>
              <w:keepNext/>
              <w:spacing w:after="40" w:line="240" w:lineRule="auto"/>
            </w:pPr>
            <w:r>
              <w:rPr>
                <w:rFonts w:ascii="Times New Roman" w:hAnsi="Times New Roman" w:cs="Times New Roman" w:eastAsia="Times New Roman"/>
                <w:b w:val="0"/>
                <w:i w:val="0"/>
                <w:sz w:val="24"/>
              </w:rPr>
              <w:t>Cost</w:t>
            </w:r>
          </w:p>
        </w:tc>
        <w:tc>
          <w:tcPr>
            <w:tcW w:type="dxa" w:w="6120"/>
          </w:tcPr>
          <w:p>
            <w:pPr>
              <w:keepNext/>
              <w:spacing w:after="40" w:line="240" w:lineRule="auto"/>
            </w:pPr>
            <w:r>
              <w:rPr>
                <w:rFonts w:ascii="Times New Roman" w:hAnsi="Times New Roman" w:cs="Times New Roman" w:eastAsia="Times New Roman"/>
                <w:b w:val="0"/>
                <w:i w:val="0"/>
                <w:sz w:val="24"/>
              </w:rPr>
              <w:t>Not more than five United States dollars per one thousand requests in model charges.</w:t>
            </w:r>
          </w:p>
        </w:tc>
      </w:tr>
    </w:tbl>
    <w:p>
      <w:pPr>
        <w:keepNext w:val="0"/>
        <w:spacing w:line="240" w:lineRule="auto" w:after="280" w:before="120"/>
        <w:jc w:val="center"/>
      </w:pPr>
      <w:r>
        <w:rPr>
          <w:rFonts w:ascii="Times New Roman" w:hAnsi="Times New Roman" w:cs="Times New Roman" w:eastAsia="Times New Roman"/>
          <w:b w:val="0"/>
          <w:i/>
          <w:sz w:val="24"/>
        </w:rPr>
        <w:t>Table 2.2: Non-functional requirements and their targets</w:t>
      </w:r>
    </w:p>
    <w:p>
      <w:pPr>
        <w:keepNext/>
        <w:spacing w:line="360" w:lineRule="auto" w:after="120" w:before="160"/>
        <w:jc w:val="left"/>
      </w:pPr>
      <w:r>
        <w:rPr>
          <w:rFonts w:ascii="Times New Roman" w:hAnsi="Times New Roman" w:cs="Times New Roman" w:eastAsia="Times New Roman"/>
          <w:b/>
          <w:i w:val="0"/>
          <w:sz w:val="24"/>
        </w:rPr>
        <w:t>2.3  Hardware Requirements</w:t>
      </w:r>
    </w:p>
    <w:p>
      <w:pPr>
        <w:keepNext w:val="0"/>
        <w:spacing w:line="360" w:lineRule="auto" w:after="140" w:before="0"/>
        <w:jc w:val="both"/>
      </w:pPr>
      <w:r>
        <w:rPr>
          <w:rFonts w:ascii="Times New Roman" w:hAnsi="Times New Roman" w:cs="Times New Roman" w:eastAsia="Times New Roman"/>
          <w:b w:val="0"/>
          <w:i w:val="0"/>
          <w:sz w:val="24"/>
        </w:rPr>
        <w:t>The system performs little computation of its own; the demanding work is carried out by the remote model endpoint. Local requirements are therefore modest, and are dominated by the need to hold several retrieved pages in memory at once.</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val="true"/>
        </w:trPr>
        <w:tc>
          <w:tcPr>
            <w:tcW w:type="dxa" w:w="2160"/>
            <w:shd w:val="clear" w:fill="DCE6F1"/>
          </w:tcPr>
          <w:p>
            <w:pPr>
              <w:keepNext/>
              <w:spacing w:after="40" w:line="240" w:lineRule="auto"/>
              <w:jc w:val="center"/>
            </w:pPr>
            <w:r>
              <w:rPr>
                <w:rFonts w:ascii="Times New Roman" w:hAnsi="Times New Roman" w:cs="Times New Roman" w:eastAsia="Times New Roman"/>
                <w:b/>
                <w:i w:val="0"/>
                <w:sz w:val="24"/>
              </w:rPr>
              <w:t>Component</w:t>
            </w:r>
          </w:p>
        </w:tc>
        <w:tc>
          <w:tcPr>
            <w:tcW w:type="dxa" w:w="3024"/>
            <w:shd w:val="clear" w:fill="DCE6F1"/>
          </w:tcPr>
          <w:p>
            <w:pPr>
              <w:keepNext/>
              <w:spacing w:after="40" w:line="240" w:lineRule="auto"/>
              <w:jc w:val="center"/>
            </w:pPr>
            <w:r>
              <w:rPr>
                <w:rFonts w:ascii="Times New Roman" w:hAnsi="Times New Roman" w:cs="Times New Roman" w:eastAsia="Times New Roman"/>
                <w:b/>
                <w:i w:val="0"/>
                <w:sz w:val="24"/>
              </w:rPr>
              <w:t>Minimum</w:t>
            </w:r>
          </w:p>
        </w:tc>
        <w:tc>
          <w:tcPr>
            <w:tcW w:type="dxa" w:w="3096"/>
            <w:shd w:val="clear" w:fill="DCE6F1"/>
          </w:tcPr>
          <w:p>
            <w:pPr>
              <w:keepNext/>
              <w:spacing w:after="40" w:line="240" w:lineRule="auto"/>
              <w:jc w:val="center"/>
            </w:pPr>
            <w:r>
              <w:rPr>
                <w:rFonts w:ascii="Times New Roman" w:hAnsi="Times New Roman" w:cs="Times New Roman" w:eastAsia="Times New Roman"/>
                <w:b/>
                <w:i w:val="0"/>
                <w:sz w:val="24"/>
              </w:rPr>
              <w:t>Recommended</w:t>
            </w:r>
          </w:p>
        </w:tc>
      </w:tr>
      <w:tr>
        <w:tc>
          <w:tcPr>
            <w:tcW w:type="dxa" w:w="2160"/>
          </w:tcPr>
          <w:p>
            <w:pPr>
              <w:keepNext/>
              <w:spacing w:after="40" w:line="240" w:lineRule="auto"/>
            </w:pPr>
            <w:r>
              <w:rPr>
                <w:rFonts w:ascii="Times New Roman" w:hAnsi="Times New Roman" w:cs="Times New Roman" w:eastAsia="Times New Roman"/>
                <w:b w:val="0"/>
                <w:i w:val="0"/>
                <w:sz w:val="24"/>
              </w:rPr>
              <w:t>Processor</w:t>
            </w:r>
          </w:p>
        </w:tc>
        <w:tc>
          <w:tcPr>
            <w:tcW w:type="dxa" w:w="3024"/>
          </w:tcPr>
          <w:p>
            <w:pPr>
              <w:keepNext/>
              <w:spacing w:after="40" w:line="240" w:lineRule="auto"/>
            </w:pPr>
            <w:r>
              <w:rPr>
                <w:rFonts w:ascii="Times New Roman" w:hAnsi="Times New Roman" w:cs="Times New Roman" w:eastAsia="Times New Roman"/>
                <w:b w:val="0"/>
                <w:i w:val="0"/>
                <w:sz w:val="24"/>
              </w:rPr>
              <w:t>Dual core, 2.0 GHz</w:t>
            </w:r>
          </w:p>
        </w:tc>
        <w:tc>
          <w:tcPr>
            <w:tcW w:type="dxa" w:w="3096"/>
          </w:tcPr>
          <w:p>
            <w:pPr>
              <w:keepNext/>
              <w:spacing w:after="40" w:line="240" w:lineRule="auto"/>
            </w:pPr>
            <w:r>
              <w:rPr>
                <w:rFonts w:ascii="Times New Roman" w:hAnsi="Times New Roman" w:cs="Times New Roman" w:eastAsia="Times New Roman"/>
                <w:b w:val="0"/>
                <w:i w:val="0"/>
                <w:sz w:val="24"/>
              </w:rPr>
              <w:t>Quad core, 2.5 GHz</w:t>
            </w:r>
          </w:p>
        </w:tc>
      </w:tr>
      <w:tr>
        <w:tc>
          <w:tcPr>
            <w:tcW w:type="dxa" w:w="2160"/>
          </w:tcPr>
          <w:p>
            <w:pPr>
              <w:keepNext/>
              <w:spacing w:after="40" w:line="240" w:lineRule="auto"/>
            </w:pPr>
            <w:r>
              <w:rPr>
                <w:rFonts w:ascii="Times New Roman" w:hAnsi="Times New Roman" w:cs="Times New Roman" w:eastAsia="Times New Roman"/>
                <w:b w:val="0"/>
                <w:i w:val="0"/>
                <w:sz w:val="24"/>
              </w:rPr>
              <w:t>Memory</w:t>
            </w:r>
          </w:p>
        </w:tc>
        <w:tc>
          <w:tcPr>
            <w:tcW w:type="dxa" w:w="3024"/>
          </w:tcPr>
          <w:p>
            <w:pPr>
              <w:keepNext/>
              <w:spacing w:after="40" w:line="240" w:lineRule="auto"/>
            </w:pPr>
            <w:r>
              <w:rPr>
                <w:rFonts w:ascii="Times New Roman" w:hAnsi="Times New Roman" w:cs="Times New Roman" w:eastAsia="Times New Roman"/>
                <w:b w:val="0"/>
                <w:i w:val="0"/>
                <w:sz w:val="24"/>
              </w:rPr>
              <w:t>2 GB</w:t>
            </w:r>
          </w:p>
        </w:tc>
        <w:tc>
          <w:tcPr>
            <w:tcW w:type="dxa" w:w="3096"/>
          </w:tcPr>
          <w:p>
            <w:pPr>
              <w:keepNext/>
              <w:spacing w:after="40" w:line="240" w:lineRule="auto"/>
            </w:pPr>
            <w:r>
              <w:rPr>
                <w:rFonts w:ascii="Times New Roman" w:hAnsi="Times New Roman" w:cs="Times New Roman" w:eastAsia="Times New Roman"/>
                <w:b w:val="0"/>
                <w:i w:val="0"/>
                <w:sz w:val="24"/>
              </w:rPr>
              <w:t>4 GB or more</w:t>
            </w:r>
          </w:p>
        </w:tc>
      </w:tr>
      <w:tr>
        <w:tc>
          <w:tcPr>
            <w:tcW w:type="dxa" w:w="2160"/>
          </w:tcPr>
          <w:p>
            <w:pPr>
              <w:keepNext/>
              <w:spacing w:after="40" w:line="240" w:lineRule="auto"/>
            </w:pPr>
            <w:r>
              <w:rPr>
                <w:rFonts w:ascii="Times New Roman" w:hAnsi="Times New Roman" w:cs="Times New Roman" w:eastAsia="Times New Roman"/>
                <w:b w:val="0"/>
                <w:i w:val="0"/>
                <w:sz w:val="24"/>
              </w:rPr>
              <w:t>Storage</w:t>
            </w:r>
          </w:p>
        </w:tc>
        <w:tc>
          <w:tcPr>
            <w:tcW w:type="dxa" w:w="3024"/>
          </w:tcPr>
          <w:p>
            <w:pPr>
              <w:keepNext/>
              <w:spacing w:after="40" w:line="240" w:lineRule="auto"/>
            </w:pPr>
            <w:r>
              <w:rPr>
                <w:rFonts w:ascii="Times New Roman" w:hAnsi="Times New Roman" w:cs="Times New Roman" w:eastAsia="Times New Roman"/>
                <w:b w:val="0"/>
                <w:i w:val="0"/>
                <w:sz w:val="24"/>
              </w:rPr>
              <w:t>500 MB free</w:t>
            </w:r>
          </w:p>
        </w:tc>
        <w:tc>
          <w:tcPr>
            <w:tcW w:type="dxa" w:w="3096"/>
          </w:tcPr>
          <w:p>
            <w:pPr>
              <w:keepNext/>
              <w:spacing w:after="40" w:line="240" w:lineRule="auto"/>
            </w:pPr>
            <w:r>
              <w:rPr>
                <w:rFonts w:ascii="Times New Roman" w:hAnsi="Times New Roman" w:cs="Times New Roman" w:eastAsia="Times New Roman"/>
                <w:b w:val="0"/>
                <w:i w:val="0"/>
                <w:sz w:val="24"/>
              </w:rPr>
              <w:t>2 GB free</w:t>
            </w:r>
          </w:p>
        </w:tc>
      </w:tr>
      <w:tr>
        <w:tc>
          <w:tcPr>
            <w:tcW w:type="dxa" w:w="2160"/>
          </w:tcPr>
          <w:p>
            <w:pPr>
              <w:keepNext/>
              <w:spacing w:after="40" w:line="240" w:lineRule="auto"/>
            </w:pPr>
            <w:r>
              <w:rPr>
                <w:rFonts w:ascii="Times New Roman" w:hAnsi="Times New Roman" w:cs="Times New Roman" w:eastAsia="Times New Roman"/>
                <w:b w:val="0"/>
                <w:i w:val="0"/>
                <w:sz w:val="24"/>
              </w:rPr>
              <w:t>Network</w:t>
            </w:r>
          </w:p>
        </w:tc>
        <w:tc>
          <w:tcPr>
            <w:tcW w:type="dxa" w:w="3024"/>
          </w:tcPr>
          <w:p>
            <w:pPr>
              <w:keepNext/>
              <w:spacing w:after="40" w:line="240" w:lineRule="auto"/>
            </w:pPr>
            <w:r>
              <w:rPr>
                <w:rFonts w:ascii="Times New Roman" w:hAnsi="Times New Roman" w:cs="Times New Roman" w:eastAsia="Times New Roman"/>
                <w:b w:val="0"/>
                <w:i w:val="0"/>
                <w:sz w:val="24"/>
              </w:rPr>
              <w:t>Any broadband connection</w:t>
            </w:r>
          </w:p>
        </w:tc>
        <w:tc>
          <w:tcPr>
            <w:tcW w:type="dxa" w:w="3096"/>
          </w:tcPr>
          <w:p>
            <w:pPr>
              <w:keepNext/>
              <w:spacing w:after="40" w:line="240" w:lineRule="auto"/>
            </w:pPr>
            <w:r>
              <w:rPr>
                <w:rFonts w:ascii="Times New Roman" w:hAnsi="Times New Roman" w:cs="Times New Roman" w:eastAsia="Times New Roman"/>
                <w:b w:val="0"/>
                <w:i w:val="0"/>
                <w:sz w:val="24"/>
              </w:rPr>
              <w:t>25 Mbps or better</w:t>
            </w:r>
          </w:p>
        </w:tc>
      </w:tr>
      <w:tr>
        <w:tc>
          <w:tcPr>
            <w:tcW w:type="dxa" w:w="2160"/>
          </w:tcPr>
          <w:p>
            <w:pPr>
              <w:keepNext/>
              <w:spacing w:after="40" w:line="240" w:lineRule="auto"/>
            </w:pPr>
            <w:r>
              <w:rPr>
                <w:rFonts w:ascii="Times New Roman" w:hAnsi="Times New Roman" w:cs="Times New Roman" w:eastAsia="Times New Roman"/>
                <w:b w:val="0"/>
                <w:i w:val="0"/>
                <w:sz w:val="24"/>
              </w:rPr>
              <w:t>Display</w:t>
            </w:r>
          </w:p>
        </w:tc>
        <w:tc>
          <w:tcPr>
            <w:tcW w:type="dxa" w:w="3024"/>
          </w:tcPr>
          <w:p>
            <w:pPr>
              <w:keepNext/>
              <w:spacing w:after="40" w:line="240" w:lineRule="auto"/>
            </w:pPr>
            <w:r>
              <w:rPr>
                <w:rFonts w:ascii="Times New Roman" w:hAnsi="Times New Roman" w:cs="Times New Roman" w:eastAsia="Times New Roman"/>
                <w:b w:val="0"/>
                <w:i w:val="0"/>
                <w:sz w:val="24"/>
              </w:rPr>
              <w:t>Any modern browser</w:t>
            </w:r>
          </w:p>
        </w:tc>
        <w:tc>
          <w:tcPr>
            <w:tcW w:type="dxa" w:w="3096"/>
          </w:tcPr>
          <w:p>
            <w:pPr>
              <w:keepNext/>
              <w:spacing w:after="40" w:line="240" w:lineRule="auto"/>
            </w:pPr>
            <w:r>
              <w:rPr>
                <w:rFonts w:ascii="Times New Roman" w:hAnsi="Times New Roman" w:cs="Times New Roman" w:eastAsia="Times New Roman"/>
                <w:b w:val="0"/>
                <w:i w:val="0"/>
                <w:sz w:val="24"/>
              </w:rPr>
              <w:t>1920 x 1080</w:t>
            </w:r>
          </w:p>
        </w:tc>
      </w:tr>
    </w:tbl>
    <w:p>
      <w:pPr>
        <w:keepNext w:val="0"/>
        <w:spacing w:line="240" w:lineRule="auto" w:after="280" w:before="120"/>
        <w:jc w:val="center"/>
      </w:pPr>
      <w:r>
        <w:rPr>
          <w:rFonts w:ascii="Times New Roman" w:hAnsi="Times New Roman" w:cs="Times New Roman" w:eastAsia="Times New Roman"/>
          <w:b w:val="0"/>
          <w:i/>
          <w:sz w:val="24"/>
        </w:rPr>
        <w:t>Table 2.3: Minimum and recommended hardware</w:t>
      </w:r>
    </w:p>
    <w:p>
      <w:pPr>
        <w:keepNext/>
        <w:spacing w:line="360" w:lineRule="auto" w:after="120" w:before="160"/>
        <w:jc w:val="left"/>
      </w:pPr>
      <w:r>
        <w:rPr>
          <w:rFonts w:ascii="Times New Roman" w:hAnsi="Times New Roman" w:cs="Times New Roman" w:eastAsia="Times New Roman"/>
          <w:b/>
          <w:i w:val="0"/>
          <w:sz w:val="24"/>
        </w:rPr>
        <w:t>2.4  Software Requirements</w:t>
      </w:r>
    </w:p>
    <w:p>
      <w:pPr>
        <w:keepNext w:val="0"/>
        <w:spacing w:line="360" w:lineRule="auto" w:after="140" w:before="0"/>
        <w:jc w:val="both"/>
      </w:pPr>
      <w:r>
        <w:rPr>
          <w:rFonts w:ascii="Times New Roman" w:hAnsi="Times New Roman" w:cs="Times New Roman" w:eastAsia="Times New Roman"/>
          <w:b w:val="0"/>
          <w:i w:val="0"/>
          <w:sz w:val="24"/>
        </w:rPr>
        <w:t>The software components and the versions against which the system was developed and tested are listed in Table 2.4. The dependency list was kept deliberately short: each addition is a component that must be understood, kept current and accounted for when something fails.</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val="true"/>
        </w:trPr>
        <w:tc>
          <w:tcPr>
            <w:tcW w:type="dxa" w:w="2160"/>
            <w:shd w:val="clear" w:fill="DCE6F1"/>
          </w:tcPr>
          <w:p>
            <w:pPr>
              <w:keepNext/>
              <w:spacing w:after="40" w:line="240" w:lineRule="auto"/>
              <w:jc w:val="center"/>
            </w:pPr>
            <w:r>
              <w:rPr>
                <w:rFonts w:ascii="Times New Roman" w:hAnsi="Times New Roman" w:cs="Times New Roman" w:eastAsia="Times New Roman"/>
                <w:b/>
                <w:i w:val="0"/>
                <w:sz w:val="24"/>
              </w:rPr>
              <w:t>Component</w:t>
            </w:r>
          </w:p>
        </w:tc>
        <w:tc>
          <w:tcPr>
            <w:tcW w:type="dxa" w:w="2160"/>
            <w:shd w:val="clear" w:fill="DCE6F1"/>
          </w:tcPr>
          <w:p>
            <w:pPr>
              <w:keepNext/>
              <w:spacing w:after="40" w:line="240" w:lineRule="auto"/>
              <w:jc w:val="center"/>
            </w:pPr>
            <w:r>
              <w:rPr>
                <w:rFonts w:ascii="Times New Roman" w:hAnsi="Times New Roman" w:cs="Times New Roman" w:eastAsia="Times New Roman"/>
                <w:b/>
                <w:i w:val="0"/>
                <w:sz w:val="24"/>
              </w:rPr>
              <w:t>Version</w:t>
            </w:r>
          </w:p>
        </w:tc>
        <w:tc>
          <w:tcPr>
            <w:tcW w:type="dxa" w:w="3960"/>
            <w:shd w:val="clear" w:fill="DCE6F1"/>
          </w:tcPr>
          <w:p>
            <w:pPr>
              <w:keepNext/>
              <w:spacing w:after="40" w:line="240" w:lineRule="auto"/>
              <w:jc w:val="center"/>
            </w:pPr>
            <w:r>
              <w:rPr>
                <w:rFonts w:ascii="Times New Roman" w:hAnsi="Times New Roman" w:cs="Times New Roman" w:eastAsia="Times New Roman"/>
                <w:b/>
                <w:i w:val="0"/>
                <w:sz w:val="24"/>
              </w:rPr>
              <w:t>Purpose</w:t>
            </w:r>
          </w:p>
        </w:tc>
      </w:tr>
      <w:tr>
        <w:tc>
          <w:tcPr>
            <w:tcW w:type="dxa" w:w="2160"/>
          </w:tcPr>
          <w:p>
            <w:pPr>
              <w:keepNext/>
              <w:spacing w:after="40" w:line="240" w:lineRule="auto"/>
            </w:pPr>
            <w:r>
              <w:rPr>
                <w:rFonts w:ascii="Times New Roman" w:hAnsi="Times New Roman" w:cs="Times New Roman" w:eastAsia="Times New Roman"/>
                <w:b w:val="0"/>
                <w:i w:val="0"/>
                <w:sz w:val="24"/>
              </w:rPr>
              <w:t>Python</w:t>
            </w:r>
          </w:p>
        </w:tc>
        <w:tc>
          <w:tcPr>
            <w:tcW w:type="dxa" w:w="2160"/>
          </w:tcPr>
          <w:p>
            <w:pPr>
              <w:keepNext/>
              <w:spacing w:after="40" w:line="240" w:lineRule="auto"/>
            </w:pPr>
            <w:r>
              <w:rPr>
                <w:rFonts w:ascii="Times New Roman" w:hAnsi="Times New Roman" w:cs="Times New Roman" w:eastAsia="Times New Roman"/>
                <w:b w:val="0"/>
                <w:i w:val="0"/>
                <w:sz w:val="24"/>
              </w:rPr>
              <w:t>3.10 or later</w:t>
            </w:r>
          </w:p>
        </w:tc>
        <w:tc>
          <w:tcPr>
            <w:tcW w:type="dxa" w:w="3960"/>
          </w:tcPr>
          <w:p>
            <w:pPr>
              <w:keepNext/>
              <w:spacing w:after="40" w:line="240" w:lineRule="auto"/>
            </w:pPr>
            <w:r>
              <w:rPr>
                <w:rFonts w:ascii="Times New Roman" w:hAnsi="Times New Roman" w:cs="Times New Roman" w:eastAsia="Times New Roman"/>
                <w:b w:val="0"/>
                <w:i w:val="0"/>
                <w:sz w:val="24"/>
              </w:rPr>
              <w:t>Runtime for the whole application</w:t>
            </w:r>
          </w:p>
        </w:tc>
      </w:tr>
      <w:tr>
        <w:tc>
          <w:tcPr>
            <w:tcW w:type="dxa" w:w="2160"/>
          </w:tcPr>
          <w:p>
            <w:pPr>
              <w:keepNext/>
              <w:spacing w:after="40" w:line="240" w:lineRule="auto"/>
            </w:pPr>
            <w:r>
              <w:rPr>
                <w:rFonts w:ascii="Times New Roman" w:hAnsi="Times New Roman" w:cs="Times New Roman" w:eastAsia="Times New Roman"/>
                <w:b w:val="0"/>
                <w:i w:val="0"/>
                <w:sz w:val="24"/>
              </w:rPr>
              <w:t>Streamlit</w:t>
            </w:r>
          </w:p>
        </w:tc>
        <w:tc>
          <w:tcPr>
            <w:tcW w:type="dxa" w:w="2160"/>
          </w:tcPr>
          <w:p>
            <w:pPr>
              <w:keepNext/>
              <w:spacing w:after="40" w:line="240" w:lineRule="auto"/>
            </w:pPr>
            <w:r>
              <w:rPr>
                <w:rFonts w:ascii="Times New Roman" w:hAnsi="Times New Roman" w:cs="Times New Roman" w:eastAsia="Times New Roman"/>
                <w:b w:val="0"/>
                <w:i w:val="0"/>
                <w:sz w:val="24"/>
              </w:rPr>
              <w:t>1.28 or later</w:t>
            </w:r>
          </w:p>
        </w:tc>
        <w:tc>
          <w:tcPr>
            <w:tcW w:type="dxa" w:w="3960"/>
          </w:tcPr>
          <w:p>
            <w:pPr>
              <w:keepNext/>
              <w:spacing w:after="40" w:line="240" w:lineRule="auto"/>
            </w:pPr>
            <w:r>
              <w:rPr>
                <w:rFonts w:ascii="Times New Roman" w:hAnsi="Times New Roman" w:cs="Times New Roman" w:eastAsia="Times New Roman"/>
                <w:b w:val="0"/>
                <w:i w:val="0"/>
                <w:sz w:val="24"/>
              </w:rPr>
              <w:t>Browser interface</w:t>
            </w:r>
          </w:p>
        </w:tc>
      </w:tr>
      <w:tr>
        <w:tc>
          <w:tcPr>
            <w:tcW w:type="dxa" w:w="2160"/>
          </w:tcPr>
          <w:p>
            <w:pPr>
              <w:keepNext/>
              <w:spacing w:after="40" w:line="240" w:lineRule="auto"/>
            </w:pPr>
            <w:r>
              <w:rPr>
                <w:rFonts w:ascii="Times New Roman" w:hAnsi="Times New Roman" w:cs="Times New Roman" w:eastAsia="Times New Roman"/>
                <w:b w:val="0"/>
                <w:i w:val="0"/>
                <w:sz w:val="24"/>
              </w:rPr>
              <w:t>LangChain</w:t>
            </w:r>
          </w:p>
        </w:tc>
        <w:tc>
          <w:tcPr>
            <w:tcW w:type="dxa" w:w="2160"/>
          </w:tcPr>
          <w:p>
            <w:pPr>
              <w:keepNext/>
              <w:spacing w:after="40" w:line="240" w:lineRule="auto"/>
            </w:pPr>
            <w:r>
              <w:rPr>
                <w:rFonts w:ascii="Times New Roman" w:hAnsi="Times New Roman" w:cs="Times New Roman" w:eastAsia="Times New Roman"/>
                <w:b w:val="0"/>
                <w:i w:val="0"/>
                <w:sz w:val="24"/>
              </w:rPr>
              <w:t>0.1.0 or later</w:t>
            </w:r>
          </w:p>
        </w:tc>
        <w:tc>
          <w:tcPr>
            <w:tcW w:type="dxa" w:w="3960"/>
          </w:tcPr>
          <w:p>
            <w:pPr>
              <w:keepNext/>
              <w:spacing w:after="40" w:line="240" w:lineRule="auto"/>
            </w:pPr>
            <w:r>
              <w:rPr>
                <w:rFonts w:ascii="Times New Roman" w:hAnsi="Times New Roman" w:cs="Times New Roman" w:eastAsia="Times New Roman"/>
                <w:b w:val="0"/>
                <w:i w:val="0"/>
                <w:sz w:val="24"/>
              </w:rPr>
              <w:t>Agent orchestration and prompt handling</w:t>
            </w:r>
          </w:p>
        </w:tc>
      </w:tr>
      <w:tr>
        <w:tc>
          <w:tcPr>
            <w:tcW w:type="dxa" w:w="2160"/>
          </w:tcPr>
          <w:p>
            <w:pPr>
              <w:keepNext/>
              <w:spacing w:after="40" w:line="240" w:lineRule="auto"/>
            </w:pPr>
            <w:r>
              <w:rPr>
                <w:rFonts w:ascii="Times New Roman" w:hAnsi="Times New Roman" w:cs="Times New Roman" w:eastAsia="Times New Roman"/>
                <w:b w:val="0"/>
                <w:i w:val="0"/>
                <w:sz w:val="24"/>
              </w:rPr>
              <w:t>Groq endpoint</w:t>
            </w:r>
          </w:p>
        </w:tc>
        <w:tc>
          <w:tcPr>
            <w:tcW w:type="dxa" w:w="2160"/>
          </w:tcPr>
          <w:p>
            <w:pPr>
              <w:keepNext/>
              <w:spacing w:after="40" w:line="240" w:lineRule="auto"/>
            </w:pPr>
            <w:r>
              <w:rPr>
                <w:rFonts w:ascii="Times New Roman" w:hAnsi="Times New Roman" w:cs="Times New Roman" w:eastAsia="Times New Roman"/>
                <w:b w:val="0"/>
                <w:i w:val="0"/>
                <w:sz w:val="24"/>
              </w:rPr>
              <w:t>current</w:t>
            </w:r>
          </w:p>
        </w:tc>
        <w:tc>
          <w:tcPr>
            <w:tcW w:type="dxa" w:w="3960"/>
          </w:tcPr>
          <w:p>
            <w:pPr>
              <w:keepNext/>
              <w:spacing w:after="40" w:line="240" w:lineRule="auto"/>
            </w:pPr>
            <w:r>
              <w:rPr>
                <w:rFonts w:ascii="Times New Roman" w:hAnsi="Times New Roman" w:cs="Times New Roman" w:eastAsia="Times New Roman"/>
                <w:b w:val="0"/>
                <w:i w:val="0"/>
                <w:sz w:val="24"/>
              </w:rPr>
              <w:t>Serves the gpt-oss-120b model</w:t>
            </w:r>
          </w:p>
        </w:tc>
      </w:tr>
      <w:tr>
        <w:tc>
          <w:tcPr>
            <w:tcW w:type="dxa" w:w="2160"/>
          </w:tcPr>
          <w:p>
            <w:pPr>
              <w:keepNext/>
              <w:spacing w:after="40" w:line="240" w:lineRule="auto"/>
            </w:pPr>
            <w:r>
              <w:rPr>
                <w:rFonts w:ascii="Times New Roman" w:hAnsi="Times New Roman" w:cs="Times New Roman" w:eastAsia="Times New Roman"/>
                <w:b w:val="0"/>
                <w:i w:val="0"/>
                <w:sz w:val="24"/>
              </w:rPr>
              <w:t>BeautifulSoup4</w:t>
            </w:r>
          </w:p>
        </w:tc>
        <w:tc>
          <w:tcPr>
            <w:tcW w:type="dxa" w:w="2160"/>
          </w:tcPr>
          <w:p>
            <w:pPr>
              <w:keepNext/>
              <w:spacing w:after="40" w:line="240" w:lineRule="auto"/>
            </w:pPr>
            <w:r>
              <w:rPr>
                <w:rFonts w:ascii="Times New Roman" w:hAnsi="Times New Roman" w:cs="Times New Roman" w:eastAsia="Times New Roman"/>
                <w:b w:val="0"/>
                <w:i w:val="0"/>
                <w:sz w:val="24"/>
              </w:rPr>
              <w:t>4.12 or later</w:t>
            </w:r>
          </w:p>
        </w:tc>
        <w:tc>
          <w:tcPr>
            <w:tcW w:type="dxa" w:w="3960"/>
          </w:tcPr>
          <w:p>
            <w:pPr>
              <w:keepNext/>
              <w:spacing w:after="40" w:line="240" w:lineRule="auto"/>
            </w:pPr>
            <w:r>
              <w:rPr>
                <w:rFonts w:ascii="Times New Roman" w:hAnsi="Times New Roman" w:cs="Times New Roman" w:eastAsia="Times New Roman"/>
                <w:b w:val="0"/>
                <w:i w:val="0"/>
                <w:sz w:val="24"/>
              </w:rPr>
              <w:t>Parsing retrieved markup</w:t>
            </w:r>
          </w:p>
        </w:tc>
      </w:tr>
      <w:tr>
        <w:tc>
          <w:tcPr>
            <w:tcW w:type="dxa" w:w="2160"/>
          </w:tcPr>
          <w:p>
            <w:pPr>
              <w:keepNext/>
              <w:spacing w:after="40" w:line="240" w:lineRule="auto"/>
            </w:pPr>
            <w:r>
              <w:rPr>
                <w:rFonts w:ascii="Times New Roman" w:hAnsi="Times New Roman" w:cs="Times New Roman" w:eastAsia="Times New Roman"/>
                <w:b w:val="0"/>
                <w:i w:val="0"/>
                <w:sz w:val="24"/>
              </w:rPr>
              <w:t>Requests</w:t>
            </w:r>
          </w:p>
        </w:tc>
        <w:tc>
          <w:tcPr>
            <w:tcW w:type="dxa" w:w="2160"/>
          </w:tcPr>
          <w:p>
            <w:pPr>
              <w:keepNext/>
              <w:spacing w:after="40" w:line="240" w:lineRule="auto"/>
            </w:pPr>
            <w:r>
              <w:rPr>
                <w:rFonts w:ascii="Times New Roman" w:hAnsi="Times New Roman" w:cs="Times New Roman" w:eastAsia="Times New Roman"/>
                <w:b w:val="0"/>
                <w:i w:val="0"/>
                <w:sz w:val="24"/>
              </w:rPr>
              <w:t>2.31 or later</w:t>
            </w:r>
          </w:p>
        </w:tc>
        <w:tc>
          <w:tcPr>
            <w:tcW w:type="dxa" w:w="3960"/>
          </w:tcPr>
          <w:p>
            <w:pPr>
              <w:keepNext/>
              <w:spacing w:after="40" w:line="240" w:lineRule="auto"/>
            </w:pPr>
            <w:r>
              <w:rPr>
                <w:rFonts w:ascii="Times New Roman" w:hAnsi="Times New Roman" w:cs="Times New Roman" w:eastAsia="Times New Roman"/>
                <w:b w:val="0"/>
                <w:i w:val="0"/>
                <w:sz w:val="24"/>
              </w:rPr>
              <w:t>Retrieval with explicit timeouts</w:t>
            </w:r>
          </w:p>
        </w:tc>
      </w:tr>
      <w:tr>
        <w:tc>
          <w:tcPr>
            <w:tcW w:type="dxa" w:w="2160"/>
          </w:tcPr>
          <w:p>
            <w:pPr>
              <w:keepNext/>
              <w:spacing w:after="40" w:line="240" w:lineRule="auto"/>
            </w:pPr>
            <w:r>
              <w:rPr>
                <w:rFonts w:ascii="Times New Roman" w:hAnsi="Times New Roman" w:cs="Times New Roman" w:eastAsia="Times New Roman"/>
                <w:b w:val="0"/>
                <w:i w:val="0"/>
                <w:sz w:val="24"/>
              </w:rPr>
              <w:t>python-dotenv</w:t>
            </w:r>
          </w:p>
        </w:tc>
        <w:tc>
          <w:tcPr>
            <w:tcW w:type="dxa" w:w="2160"/>
          </w:tcPr>
          <w:p>
            <w:pPr>
              <w:keepNext/>
              <w:spacing w:after="40" w:line="240" w:lineRule="auto"/>
            </w:pPr>
            <w:r>
              <w:rPr>
                <w:rFonts w:ascii="Times New Roman" w:hAnsi="Times New Roman" w:cs="Times New Roman" w:eastAsia="Times New Roman"/>
                <w:b w:val="0"/>
                <w:i w:val="0"/>
                <w:sz w:val="24"/>
              </w:rPr>
              <w:t>1.0 or later</w:t>
            </w:r>
          </w:p>
        </w:tc>
        <w:tc>
          <w:tcPr>
            <w:tcW w:type="dxa" w:w="3960"/>
          </w:tcPr>
          <w:p>
            <w:pPr>
              <w:keepNext/>
              <w:spacing w:after="40" w:line="240" w:lineRule="auto"/>
            </w:pPr>
            <w:r>
              <w:rPr>
                <w:rFonts w:ascii="Times New Roman" w:hAnsi="Times New Roman" w:cs="Times New Roman" w:eastAsia="Times New Roman"/>
                <w:b w:val="0"/>
                <w:i w:val="0"/>
                <w:sz w:val="24"/>
              </w:rPr>
              <w:t>Loads credentials from the environment</w:t>
            </w:r>
          </w:p>
        </w:tc>
      </w:tr>
      <w:tr>
        <w:tc>
          <w:tcPr>
            <w:tcW w:type="dxa" w:w="2160"/>
          </w:tcPr>
          <w:p>
            <w:pPr>
              <w:keepNext/>
              <w:spacing w:after="40" w:line="240" w:lineRule="auto"/>
            </w:pPr>
            <w:r>
              <w:rPr>
                <w:rFonts w:ascii="Times New Roman" w:hAnsi="Times New Roman" w:cs="Times New Roman" w:eastAsia="Times New Roman"/>
                <w:b w:val="0"/>
                <w:i w:val="0"/>
                <w:sz w:val="24"/>
              </w:rPr>
              <w:t>pytest</w:t>
            </w:r>
          </w:p>
        </w:tc>
        <w:tc>
          <w:tcPr>
            <w:tcW w:type="dxa" w:w="2160"/>
          </w:tcPr>
          <w:p>
            <w:pPr>
              <w:keepNext/>
              <w:spacing w:after="40" w:line="240" w:lineRule="auto"/>
            </w:pPr>
            <w:r>
              <w:rPr>
                <w:rFonts w:ascii="Times New Roman" w:hAnsi="Times New Roman" w:cs="Times New Roman" w:eastAsia="Times New Roman"/>
                <w:b w:val="0"/>
                <w:i w:val="0"/>
                <w:sz w:val="24"/>
              </w:rPr>
              <w:t>7.4 or later</w:t>
            </w:r>
          </w:p>
        </w:tc>
        <w:tc>
          <w:tcPr>
            <w:tcW w:type="dxa" w:w="3960"/>
          </w:tcPr>
          <w:p>
            <w:pPr>
              <w:keepNext/>
              <w:spacing w:after="40" w:line="240" w:lineRule="auto"/>
            </w:pPr>
            <w:r>
              <w:rPr>
                <w:rFonts w:ascii="Times New Roman" w:hAnsi="Times New Roman" w:cs="Times New Roman" w:eastAsia="Times New Roman"/>
                <w:b w:val="0"/>
                <w:i w:val="0"/>
                <w:sz w:val="24"/>
              </w:rPr>
              <w:t>Automated test suite</w:t>
            </w:r>
          </w:p>
        </w:tc>
      </w:tr>
    </w:tbl>
    <w:p>
      <w:pPr>
        <w:keepNext w:val="0"/>
        <w:spacing w:line="240" w:lineRule="auto" w:after="280" w:before="120"/>
        <w:jc w:val="center"/>
      </w:pPr>
      <w:r>
        <w:rPr>
          <w:rFonts w:ascii="Times New Roman" w:hAnsi="Times New Roman" w:cs="Times New Roman" w:eastAsia="Times New Roman"/>
          <w:b w:val="0"/>
          <w:i/>
          <w:sz w:val="24"/>
        </w:rPr>
        <w:t>Table 2.4: Software components and versions used</w:t>
      </w:r>
    </w:p>
    <w:p>
      <w:pPr>
        <w:keepNext w:val="0"/>
        <w:spacing w:line="360" w:lineRule="auto" w:after="140" w:before="0"/>
        <w:jc w:val="both"/>
      </w:pPr>
      <w:r>
        <w:rPr>
          <w:rFonts w:ascii="Times New Roman" w:hAnsi="Times New Roman" w:cs="Times New Roman" w:eastAsia="Times New Roman"/>
          <w:b w:val="0"/>
          <w:i w:val="0"/>
          <w:sz w:val="24"/>
        </w:rPr>
        <w:t>Two external services are required. The DuckDuckGo index is used for search and needs no credential. The Groq endpoint serves the language model and needs an access key, which is read from the environment at start-up and is never written into the repository.</w:t>
      </w:r>
    </w:p>
    <w:p>
      <w:pPr>
        <w:keepNext/>
        <w:pageBreakBefore/>
        <w:spacing w:line="240" w:lineRule="auto" w:after="280" w:before="0"/>
        <w:jc w:val="left"/>
      </w:pPr>
      <w:r>
        <w:rPr>
          <w:rFonts w:ascii="Times New Roman" w:hAnsi="Times New Roman" w:cs="Times New Roman" w:eastAsia="Times New Roman"/>
          <w:b/>
          <w:i w:val="0"/>
          <w:sz w:val="32"/>
        </w:rPr>
        <w:t>3. SYSTEM ANALYSIS AND DESIGN</w:t>
      </w:r>
    </w:p>
    <w:p>
      <w:pPr>
        <w:keepNext/>
        <w:spacing w:line="360" w:lineRule="auto" w:after="120" w:before="160"/>
        <w:jc w:val="left"/>
      </w:pPr>
      <w:r>
        <w:rPr>
          <w:rFonts w:ascii="Times New Roman" w:hAnsi="Times New Roman" w:cs="Times New Roman" w:eastAsia="Times New Roman"/>
          <w:b/>
          <w:i w:val="0"/>
          <w:sz w:val="24"/>
        </w:rPr>
        <w:t>3.1  Existing Practice vs. Proposed System</w:t>
      </w:r>
    </w:p>
    <w:p>
      <w:pPr>
        <w:keepNext w:val="0"/>
        <w:spacing w:line="360" w:lineRule="auto" w:after="140" w:before="0"/>
        <w:jc w:val="both"/>
      </w:pPr>
      <w:r>
        <w:rPr>
          <w:rFonts w:ascii="Times New Roman" w:hAnsi="Times New Roman" w:cs="Times New Roman" w:eastAsia="Times New Roman"/>
          <w:b w:val="0"/>
          <w:i w:val="0"/>
          <w:sz w:val="24"/>
        </w:rPr>
        <w:t>The existing practice is manual research as described in Section 1.1. It is not deficient in quality; a careful reader produces a better report than this system does. It is deficient in cost and in consistency. The comparison is set out in Table 3.1.</w:t>
      </w:r>
    </w:p>
    <w:tbl>
      <w:tblPr>
        <w:tblStyle w:val="TableGrid"/>
        <w:tblW w:type="auto" w:w="0"/>
        <w:jc w:val="center"/>
        <w:tblLayout w:type="fixed"/>
        <w:tblLook w:firstColumn="1" w:firstRow="1" w:lastColumn="0" w:lastRow="0" w:noHBand="0" w:noVBand="1" w:val="04A0"/>
      </w:tblPr>
      <w:tblGrid>
        <w:gridCol w:w="4154"/>
        <w:gridCol w:w="4154"/>
      </w:tblGrid>
      <w:tr>
        <w:trPr>
          <w:tblHeader w:val="true"/>
        </w:trPr>
        <w:tc>
          <w:tcPr>
            <w:tcW w:type="dxa" w:w="4104"/>
            <w:shd w:val="clear" w:fill="DCE6F1"/>
          </w:tcPr>
          <w:p>
            <w:pPr>
              <w:keepNext/>
              <w:spacing w:after="40" w:line="240" w:lineRule="auto"/>
              <w:jc w:val="center"/>
            </w:pPr>
            <w:r>
              <w:rPr>
                <w:rFonts w:ascii="Times New Roman" w:hAnsi="Times New Roman" w:cs="Times New Roman" w:eastAsia="Times New Roman"/>
                <w:b/>
                <w:i w:val="0"/>
                <w:sz w:val="24"/>
              </w:rPr>
              <w:t>Manual practice</w:t>
            </w:r>
          </w:p>
        </w:tc>
        <w:tc>
          <w:tcPr>
            <w:tcW w:type="dxa" w:w="4176"/>
            <w:shd w:val="clear" w:fill="DCE6F1"/>
          </w:tcPr>
          <w:p>
            <w:pPr>
              <w:keepNext/>
              <w:spacing w:after="40" w:line="240" w:lineRule="auto"/>
              <w:jc w:val="center"/>
            </w:pPr>
            <w:r>
              <w:rPr>
                <w:rFonts w:ascii="Times New Roman" w:hAnsi="Times New Roman" w:cs="Times New Roman" w:eastAsia="Times New Roman"/>
                <w:b/>
                <w:i w:val="0"/>
                <w:sz w:val="24"/>
              </w:rPr>
              <w:t>Proposed system</w:t>
            </w:r>
          </w:p>
        </w:tc>
      </w:tr>
      <w:tr>
        <w:tc>
          <w:tcPr>
            <w:tcW w:type="dxa" w:w="4104"/>
          </w:tcPr>
          <w:p>
            <w:pPr>
              <w:keepNext/>
              <w:spacing w:after="40" w:line="240" w:lineRule="auto"/>
            </w:pPr>
            <w:r>
              <w:rPr>
                <w:rFonts w:ascii="Times New Roman" w:hAnsi="Times New Roman" w:cs="Times New Roman" w:eastAsia="Times New Roman"/>
                <w:b w:val="0"/>
                <w:i w:val="0"/>
                <w:sz w:val="24"/>
              </w:rPr>
              <w:t>Two to four hours for one topic</w:t>
            </w:r>
          </w:p>
        </w:tc>
        <w:tc>
          <w:tcPr>
            <w:tcW w:type="dxa" w:w="4176"/>
          </w:tcPr>
          <w:p>
            <w:pPr>
              <w:keepNext/>
              <w:spacing w:after="40" w:line="240" w:lineRule="auto"/>
            </w:pPr>
            <w:r>
              <w:rPr>
                <w:rFonts w:ascii="Times New Roman" w:hAnsi="Times New Roman" w:cs="Times New Roman" w:eastAsia="Times New Roman"/>
                <w:b w:val="0"/>
                <w:i w:val="0"/>
                <w:sz w:val="24"/>
              </w:rPr>
              <w:t>Approximately forty-nine seconds</w:t>
            </w:r>
          </w:p>
        </w:tc>
      </w:tr>
      <w:tr>
        <w:tc>
          <w:tcPr>
            <w:tcW w:type="dxa" w:w="4104"/>
          </w:tcPr>
          <w:p>
            <w:pPr>
              <w:keepNext/>
              <w:spacing w:after="40" w:line="240" w:lineRule="auto"/>
            </w:pPr>
            <w:r>
              <w:rPr>
                <w:rFonts w:ascii="Times New Roman" w:hAnsi="Times New Roman" w:cs="Times New Roman" w:eastAsia="Times New Roman"/>
                <w:b w:val="0"/>
                <w:i w:val="0"/>
                <w:sz w:val="24"/>
              </w:rPr>
              <w:t>Sources chosen by judgement, and rarely recorded in full</w:t>
            </w:r>
          </w:p>
        </w:tc>
        <w:tc>
          <w:tcPr>
            <w:tcW w:type="dxa" w:w="4176"/>
          </w:tcPr>
          <w:p>
            <w:pPr>
              <w:keepNext/>
              <w:spacing w:after="40" w:line="240" w:lineRule="auto"/>
            </w:pPr>
            <w:r>
              <w:rPr>
                <w:rFonts w:ascii="Times New Roman" w:hAnsi="Times New Roman" w:cs="Times New Roman" w:eastAsia="Times New Roman"/>
                <w:b w:val="0"/>
                <w:i w:val="0"/>
                <w:sz w:val="24"/>
              </w:rPr>
              <w:t>Sources ranked by a stated rule and recorded with the result</w:t>
            </w:r>
          </w:p>
        </w:tc>
      </w:tr>
      <w:tr>
        <w:tc>
          <w:tcPr>
            <w:tcW w:type="dxa" w:w="4104"/>
          </w:tcPr>
          <w:p>
            <w:pPr>
              <w:keepNext/>
              <w:spacing w:after="40" w:line="240" w:lineRule="auto"/>
            </w:pPr>
            <w:r>
              <w:rPr>
                <w:rFonts w:ascii="Times New Roman" w:hAnsi="Times New Roman" w:cs="Times New Roman" w:eastAsia="Times New Roman"/>
                <w:b w:val="0"/>
                <w:i w:val="0"/>
                <w:sz w:val="24"/>
              </w:rPr>
              <w:t>Depth and structure vary between people and between attempts</w:t>
            </w:r>
          </w:p>
        </w:tc>
        <w:tc>
          <w:tcPr>
            <w:tcW w:type="dxa" w:w="4176"/>
          </w:tcPr>
          <w:p>
            <w:pPr>
              <w:keepNext/>
              <w:spacing w:after="40" w:line="240" w:lineRule="auto"/>
            </w:pPr>
            <w:r>
              <w:rPr>
                <w:rFonts w:ascii="Times New Roman" w:hAnsi="Times New Roman" w:cs="Times New Roman" w:eastAsia="Times New Roman"/>
                <w:b w:val="0"/>
                <w:i w:val="0"/>
                <w:sz w:val="24"/>
              </w:rPr>
              <w:t>Structure fixed by the instruction given to the model</w:t>
            </w:r>
          </w:p>
        </w:tc>
      </w:tr>
      <w:tr>
        <w:tc>
          <w:tcPr>
            <w:tcW w:type="dxa" w:w="4104"/>
          </w:tcPr>
          <w:p>
            <w:pPr>
              <w:keepNext/>
              <w:spacing w:after="40" w:line="240" w:lineRule="auto"/>
            </w:pPr>
            <w:r>
              <w:rPr>
                <w:rFonts w:ascii="Times New Roman" w:hAnsi="Times New Roman" w:cs="Times New Roman" w:eastAsia="Times New Roman"/>
                <w:b w:val="0"/>
                <w:i w:val="0"/>
                <w:sz w:val="24"/>
              </w:rPr>
              <w:t>Quality judged informally, if at all</w:t>
            </w:r>
          </w:p>
        </w:tc>
        <w:tc>
          <w:tcPr>
            <w:tcW w:type="dxa" w:w="4176"/>
          </w:tcPr>
          <w:p>
            <w:pPr>
              <w:keepNext/>
              <w:spacing w:after="40" w:line="240" w:lineRule="auto"/>
            </w:pPr>
            <w:r>
              <w:rPr>
                <w:rFonts w:ascii="Times New Roman" w:hAnsi="Times New Roman" w:cs="Times New Roman" w:eastAsia="Times New Roman"/>
                <w:b w:val="0"/>
                <w:i w:val="0"/>
                <w:sz w:val="24"/>
              </w:rPr>
              <w:t>Scored on five stated dimensions with written comments</w:t>
            </w:r>
          </w:p>
        </w:tc>
      </w:tr>
      <w:tr>
        <w:tc>
          <w:tcPr>
            <w:tcW w:type="dxa" w:w="4104"/>
          </w:tcPr>
          <w:p>
            <w:pPr>
              <w:keepNext/>
              <w:spacing w:after="40" w:line="240" w:lineRule="auto"/>
            </w:pPr>
            <w:r>
              <w:rPr>
                <w:rFonts w:ascii="Times New Roman" w:hAnsi="Times New Roman" w:cs="Times New Roman" w:eastAsia="Times New Roman"/>
                <w:b w:val="0"/>
                <w:i w:val="0"/>
                <w:sz w:val="24"/>
              </w:rPr>
              <w:t>Capacity grows only by adding people</w:t>
            </w:r>
          </w:p>
        </w:tc>
        <w:tc>
          <w:tcPr>
            <w:tcW w:type="dxa" w:w="4176"/>
          </w:tcPr>
          <w:p>
            <w:pPr>
              <w:keepNext/>
              <w:spacing w:after="40" w:line="240" w:lineRule="auto"/>
            </w:pPr>
            <w:r>
              <w:rPr>
                <w:rFonts w:ascii="Times New Roman" w:hAnsi="Times New Roman" w:cs="Times New Roman" w:eastAsia="Times New Roman"/>
                <w:b w:val="0"/>
                <w:i w:val="0"/>
                <w:sz w:val="24"/>
              </w:rPr>
              <w:t>Ten concurrent requests on one small instance</w:t>
            </w:r>
          </w:p>
        </w:tc>
      </w:tr>
      <w:tr>
        <w:tc>
          <w:tcPr>
            <w:tcW w:type="dxa" w:w="4104"/>
          </w:tcPr>
          <w:p>
            <w:pPr>
              <w:keepNext/>
              <w:spacing w:after="40" w:line="240" w:lineRule="auto"/>
            </w:pPr>
            <w:r>
              <w:rPr>
                <w:rFonts w:ascii="Times New Roman" w:hAnsi="Times New Roman" w:cs="Times New Roman" w:eastAsia="Times New Roman"/>
                <w:b w:val="0"/>
                <w:i w:val="0"/>
                <w:sz w:val="24"/>
              </w:rPr>
              <w:t>Reasoning for inclusion of a source is not retained</w:t>
            </w:r>
          </w:p>
        </w:tc>
        <w:tc>
          <w:tcPr>
            <w:tcW w:type="dxa" w:w="4176"/>
          </w:tcPr>
          <w:p>
            <w:pPr>
              <w:keepNext/>
              <w:spacing w:after="40" w:line="240" w:lineRule="auto"/>
            </w:pPr>
            <w:r>
              <w:rPr>
                <w:rFonts w:ascii="Times New Roman" w:hAnsi="Times New Roman" w:cs="Times New Roman" w:eastAsia="Times New Roman"/>
                <w:b w:val="0"/>
                <w:i w:val="0"/>
                <w:sz w:val="24"/>
              </w:rPr>
              <w:t>Topic, sources, timings and score recorded for every request</w:t>
            </w:r>
          </w:p>
        </w:tc>
      </w:tr>
    </w:tbl>
    <w:p>
      <w:pPr>
        <w:keepNext w:val="0"/>
        <w:spacing w:line="240" w:lineRule="auto" w:after="280" w:before="120"/>
        <w:jc w:val="center"/>
      </w:pPr>
      <w:r>
        <w:rPr>
          <w:rFonts w:ascii="Times New Roman" w:hAnsi="Times New Roman" w:cs="Times New Roman" w:eastAsia="Times New Roman"/>
          <w:b w:val="0"/>
          <w:i/>
          <w:sz w:val="24"/>
        </w:rPr>
        <w:t>Table 3.1: Manual research compared with the proposed system</w:t>
      </w:r>
    </w:p>
    <w:p>
      <w:pPr>
        <w:keepNext w:val="0"/>
        <w:spacing w:line="360" w:lineRule="auto" w:after="140" w:before="0"/>
        <w:jc w:val="both"/>
      </w:pPr>
      <w:r>
        <w:rPr>
          <w:rFonts w:ascii="Times New Roman" w:hAnsi="Times New Roman" w:cs="Times New Roman" w:eastAsia="Times New Roman"/>
          <w:b w:val="0"/>
          <w:i w:val="0"/>
          <w:sz w:val="24"/>
        </w:rPr>
        <w:t>The comparison is not wholly favourable to the proposed system and is not presented as though it were. A person reading five sources will notice that two of them contradict each other; this system will not. What it offers is a first draft in under a minute, produced the same way every time, with its sources recorded and its weaknesses stated.</w:t>
      </w:r>
    </w:p>
    <w:p>
      <w:pPr>
        <w:keepNext/>
        <w:spacing w:line="360" w:lineRule="auto" w:after="120" w:before="160"/>
        <w:jc w:val="left"/>
      </w:pPr>
      <w:r>
        <w:rPr>
          <w:rFonts w:ascii="Times New Roman" w:hAnsi="Times New Roman" w:cs="Times New Roman" w:eastAsia="Times New Roman"/>
          <w:b/>
          <w:i w:val="0"/>
          <w:sz w:val="24"/>
        </w:rPr>
        <w:t>3.2  Technology Stack</w:t>
      </w:r>
    </w:p>
    <w:p>
      <w:pPr>
        <w:keepNext w:val="0"/>
        <w:spacing w:line="360" w:lineRule="auto" w:after="140" w:before="0"/>
        <w:jc w:val="both"/>
      </w:pPr>
      <w:r>
        <w:rPr>
          <w:rFonts w:ascii="Times New Roman" w:hAnsi="Times New Roman" w:cs="Times New Roman" w:eastAsia="Times New Roman"/>
          <w:b w:val="0"/>
          <w:i w:val="0"/>
          <w:sz w:val="24"/>
        </w:rPr>
        <w:t>The technologies used and the reason each was chosen are given in Table 3.2. Where an alternative was considered, it is named.</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val="true"/>
        </w:trPr>
        <w:tc>
          <w:tcPr>
            <w:tcW w:type="dxa" w:w="1656"/>
            <w:shd w:val="clear" w:fill="DCE6F1"/>
          </w:tcPr>
          <w:p>
            <w:pPr>
              <w:keepNext/>
              <w:spacing w:after="40" w:line="240" w:lineRule="auto"/>
              <w:jc w:val="center"/>
            </w:pPr>
            <w:r>
              <w:rPr>
                <w:rFonts w:ascii="Times New Roman" w:hAnsi="Times New Roman" w:cs="Times New Roman" w:eastAsia="Times New Roman"/>
                <w:b/>
                <w:i w:val="0"/>
                <w:sz w:val="24"/>
              </w:rPr>
              <w:t>Layer</w:t>
            </w:r>
          </w:p>
        </w:tc>
        <w:tc>
          <w:tcPr>
            <w:tcW w:type="dxa" w:w="2160"/>
            <w:shd w:val="clear" w:fill="DCE6F1"/>
          </w:tcPr>
          <w:p>
            <w:pPr>
              <w:keepNext/>
              <w:spacing w:after="40" w:line="240" w:lineRule="auto"/>
              <w:jc w:val="center"/>
            </w:pPr>
            <w:r>
              <w:rPr>
                <w:rFonts w:ascii="Times New Roman" w:hAnsi="Times New Roman" w:cs="Times New Roman" w:eastAsia="Times New Roman"/>
                <w:b/>
                <w:i w:val="0"/>
                <w:sz w:val="24"/>
              </w:rPr>
              <w:t>Technology</w:t>
            </w:r>
          </w:p>
        </w:tc>
        <w:tc>
          <w:tcPr>
            <w:tcW w:type="dxa" w:w="4464"/>
            <w:shd w:val="clear" w:fill="DCE6F1"/>
          </w:tcPr>
          <w:p>
            <w:pPr>
              <w:keepNext/>
              <w:spacing w:after="40" w:line="240" w:lineRule="auto"/>
              <w:jc w:val="center"/>
            </w:pPr>
            <w:r>
              <w:rPr>
                <w:rFonts w:ascii="Times New Roman" w:hAnsi="Times New Roman" w:cs="Times New Roman" w:eastAsia="Times New Roman"/>
                <w:b/>
                <w:i w:val="0"/>
                <w:sz w:val="24"/>
              </w:rPr>
              <w:t>Reason for selection</w:t>
            </w:r>
          </w:p>
        </w:tc>
      </w:tr>
      <w:tr>
        <w:tc>
          <w:tcPr>
            <w:tcW w:type="dxa" w:w="1656"/>
          </w:tcPr>
          <w:p>
            <w:pPr>
              <w:keepNext/>
              <w:spacing w:after="40" w:line="240" w:lineRule="auto"/>
            </w:pPr>
            <w:r>
              <w:rPr>
                <w:rFonts w:ascii="Times New Roman" w:hAnsi="Times New Roman" w:cs="Times New Roman" w:eastAsia="Times New Roman"/>
                <w:b w:val="0"/>
                <w:i w:val="0"/>
                <w:sz w:val="24"/>
              </w:rPr>
              <w:t>Interface</w:t>
            </w:r>
          </w:p>
        </w:tc>
        <w:tc>
          <w:tcPr>
            <w:tcW w:type="dxa" w:w="2160"/>
          </w:tcPr>
          <w:p>
            <w:pPr>
              <w:keepNext/>
              <w:spacing w:after="40" w:line="240" w:lineRule="auto"/>
            </w:pPr>
            <w:r>
              <w:rPr>
                <w:rFonts w:ascii="Times New Roman" w:hAnsi="Times New Roman" w:cs="Times New Roman" w:eastAsia="Times New Roman"/>
                <w:b w:val="0"/>
                <w:i w:val="0"/>
                <w:sz w:val="24"/>
              </w:rPr>
              <w:t>Streamlit</w:t>
            </w:r>
          </w:p>
        </w:tc>
        <w:tc>
          <w:tcPr>
            <w:tcW w:type="dxa" w:w="4464"/>
          </w:tcPr>
          <w:p>
            <w:pPr>
              <w:keepNext/>
              <w:spacing w:after="40" w:line="240" w:lineRule="auto"/>
            </w:pPr>
            <w:r>
              <w:rPr>
                <w:rFonts w:ascii="Times New Roman" w:hAnsi="Times New Roman" w:cs="Times New Roman" w:eastAsia="Times New Roman"/>
                <w:b w:val="0"/>
                <w:i w:val="0"/>
                <w:sz w:val="24"/>
              </w:rPr>
              <w:t>A Python script becomes a web page without separate front-end code, which suited a project whose substance lies in the agents.</w:t>
            </w:r>
          </w:p>
        </w:tc>
      </w:tr>
      <w:tr>
        <w:tc>
          <w:tcPr>
            <w:tcW w:type="dxa" w:w="1656"/>
          </w:tcPr>
          <w:p>
            <w:pPr>
              <w:keepNext/>
              <w:spacing w:after="40" w:line="240" w:lineRule="auto"/>
            </w:pPr>
            <w:r>
              <w:rPr>
                <w:rFonts w:ascii="Times New Roman" w:hAnsi="Times New Roman" w:cs="Times New Roman" w:eastAsia="Times New Roman"/>
                <w:b w:val="0"/>
                <w:i w:val="0"/>
                <w:sz w:val="24"/>
              </w:rPr>
              <w:t>Orchestration</w:t>
            </w:r>
          </w:p>
        </w:tc>
        <w:tc>
          <w:tcPr>
            <w:tcW w:type="dxa" w:w="2160"/>
          </w:tcPr>
          <w:p>
            <w:pPr>
              <w:keepNext/>
              <w:spacing w:after="40" w:line="240" w:lineRule="auto"/>
            </w:pPr>
            <w:r>
              <w:rPr>
                <w:rFonts w:ascii="Times New Roman" w:hAnsi="Times New Roman" w:cs="Times New Roman" w:eastAsia="Times New Roman"/>
                <w:b w:val="0"/>
                <w:i w:val="0"/>
                <w:sz w:val="24"/>
              </w:rPr>
              <w:t>LangChain</w:t>
            </w:r>
          </w:p>
        </w:tc>
        <w:tc>
          <w:tcPr>
            <w:tcW w:type="dxa" w:w="4464"/>
          </w:tcPr>
          <w:p>
            <w:pPr>
              <w:keepNext/>
              <w:spacing w:after="40" w:line="240" w:lineRule="auto"/>
            </w:pPr>
            <w:r>
              <w:rPr>
                <w:rFonts w:ascii="Times New Roman" w:hAnsi="Times New Roman" w:cs="Times New Roman" w:eastAsia="Times New Roman"/>
                <w:b w:val="0"/>
                <w:i w:val="0"/>
                <w:sz w:val="24"/>
              </w:rPr>
              <w:t>Supplies prompt templating, a uniform model interface and callbacks. Autogen was considered and set aside as heavier than needed.</w:t>
            </w:r>
          </w:p>
        </w:tc>
      </w:tr>
      <w:tr>
        <w:tc>
          <w:tcPr>
            <w:tcW w:type="dxa" w:w="1656"/>
          </w:tcPr>
          <w:p>
            <w:pPr>
              <w:keepNext/>
              <w:spacing w:after="40" w:line="240" w:lineRule="auto"/>
            </w:pPr>
            <w:r>
              <w:rPr>
                <w:rFonts w:ascii="Times New Roman" w:hAnsi="Times New Roman" w:cs="Times New Roman" w:eastAsia="Times New Roman"/>
                <w:b w:val="0"/>
                <w:i w:val="0"/>
                <w:sz w:val="24"/>
              </w:rPr>
              <w:t>Model</w:t>
            </w:r>
          </w:p>
        </w:tc>
        <w:tc>
          <w:tcPr>
            <w:tcW w:type="dxa" w:w="2160"/>
          </w:tcPr>
          <w:p>
            <w:pPr>
              <w:keepNext/>
              <w:spacing w:after="40" w:line="240" w:lineRule="auto"/>
            </w:pPr>
            <w:r>
              <w:rPr>
                <w:rFonts w:ascii="Times New Roman" w:hAnsi="Times New Roman" w:cs="Times New Roman" w:eastAsia="Times New Roman"/>
                <w:b w:val="0"/>
                <w:i w:val="0"/>
                <w:sz w:val="24"/>
              </w:rPr>
              <w:t>gpt-oss-120b via Groq</w:t>
            </w:r>
          </w:p>
        </w:tc>
        <w:tc>
          <w:tcPr>
            <w:tcW w:type="dxa" w:w="4464"/>
          </w:tcPr>
          <w:p>
            <w:pPr>
              <w:keepNext/>
              <w:spacing w:after="40" w:line="240" w:lineRule="auto"/>
            </w:pPr>
            <w:r>
              <w:rPr>
                <w:rFonts w:ascii="Times New Roman" w:hAnsi="Times New Roman" w:cs="Times New Roman" w:eastAsia="Times New Roman"/>
                <w:b w:val="0"/>
                <w:i w:val="0"/>
                <w:sz w:val="24"/>
              </w:rPr>
              <w:t>Comparable output to a commercial endpoint at roughly one third of the cost; see the comparison below.</w:t>
            </w:r>
          </w:p>
        </w:tc>
      </w:tr>
      <w:tr>
        <w:tc>
          <w:tcPr>
            <w:tcW w:type="dxa" w:w="1656"/>
          </w:tcPr>
          <w:p>
            <w:pPr>
              <w:keepNext/>
              <w:spacing w:after="40" w:line="240" w:lineRule="auto"/>
            </w:pPr>
            <w:r>
              <w:rPr>
                <w:rFonts w:ascii="Times New Roman" w:hAnsi="Times New Roman" w:cs="Times New Roman" w:eastAsia="Times New Roman"/>
                <w:b w:val="0"/>
                <w:i w:val="0"/>
                <w:sz w:val="24"/>
              </w:rPr>
              <w:t>Search</w:t>
            </w:r>
          </w:p>
        </w:tc>
        <w:tc>
          <w:tcPr>
            <w:tcW w:type="dxa" w:w="2160"/>
          </w:tcPr>
          <w:p>
            <w:pPr>
              <w:keepNext/>
              <w:spacing w:after="40" w:line="240" w:lineRule="auto"/>
            </w:pPr>
            <w:r>
              <w:rPr>
                <w:rFonts w:ascii="Times New Roman" w:hAnsi="Times New Roman" w:cs="Times New Roman" w:eastAsia="Times New Roman"/>
                <w:b w:val="0"/>
                <w:i w:val="0"/>
                <w:sz w:val="24"/>
              </w:rPr>
              <w:t>DuckDuckGo index</w:t>
            </w:r>
          </w:p>
        </w:tc>
        <w:tc>
          <w:tcPr>
            <w:tcW w:type="dxa" w:w="4464"/>
          </w:tcPr>
          <w:p>
            <w:pPr>
              <w:keepNext/>
              <w:spacing w:after="40" w:line="240" w:lineRule="auto"/>
            </w:pPr>
            <w:r>
              <w:rPr>
                <w:rFonts w:ascii="Times New Roman" w:hAnsi="Times New Roman" w:cs="Times New Roman" w:eastAsia="Times New Roman"/>
                <w:b w:val="0"/>
                <w:i w:val="0"/>
                <w:sz w:val="24"/>
              </w:rPr>
              <w:t>No credential and no quota at the volumes involved.</w:t>
            </w:r>
          </w:p>
        </w:tc>
      </w:tr>
      <w:tr>
        <w:tc>
          <w:tcPr>
            <w:tcW w:type="dxa" w:w="1656"/>
          </w:tcPr>
          <w:p>
            <w:pPr>
              <w:keepNext/>
              <w:spacing w:after="40" w:line="240" w:lineRule="auto"/>
            </w:pPr>
            <w:r>
              <w:rPr>
                <w:rFonts w:ascii="Times New Roman" w:hAnsi="Times New Roman" w:cs="Times New Roman" w:eastAsia="Times New Roman"/>
                <w:b w:val="0"/>
                <w:i w:val="0"/>
                <w:sz w:val="24"/>
              </w:rPr>
              <w:t>Parsing</w:t>
            </w:r>
          </w:p>
        </w:tc>
        <w:tc>
          <w:tcPr>
            <w:tcW w:type="dxa" w:w="2160"/>
          </w:tcPr>
          <w:p>
            <w:pPr>
              <w:keepNext/>
              <w:spacing w:after="40" w:line="240" w:lineRule="auto"/>
            </w:pPr>
            <w:r>
              <w:rPr>
                <w:rFonts w:ascii="Times New Roman" w:hAnsi="Times New Roman" w:cs="Times New Roman" w:eastAsia="Times New Roman"/>
                <w:b w:val="0"/>
                <w:i w:val="0"/>
                <w:sz w:val="24"/>
              </w:rPr>
              <w:t>BeautifulSoup4</w:t>
            </w:r>
          </w:p>
        </w:tc>
        <w:tc>
          <w:tcPr>
            <w:tcW w:type="dxa" w:w="4464"/>
          </w:tcPr>
          <w:p>
            <w:pPr>
              <w:keepNext/>
              <w:spacing w:after="40" w:line="240" w:lineRule="auto"/>
            </w:pPr>
            <w:r>
              <w:rPr>
                <w:rFonts w:ascii="Times New Roman" w:hAnsi="Times New Roman" w:cs="Times New Roman" w:eastAsia="Times New Roman"/>
                <w:b w:val="0"/>
                <w:i w:val="0"/>
                <w:sz w:val="24"/>
              </w:rPr>
              <w:t>Tolerant of malformed markup, which most real pages contain.</w:t>
            </w:r>
          </w:p>
        </w:tc>
      </w:tr>
      <w:tr>
        <w:tc>
          <w:tcPr>
            <w:tcW w:type="dxa" w:w="1656"/>
          </w:tcPr>
          <w:p>
            <w:pPr>
              <w:keepNext/>
              <w:spacing w:after="40" w:line="240" w:lineRule="auto"/>
            </w:pPr>
            <w:r>
              <w:rPr>
                <w:rFonts w:ascii="Times New Roman" w:hAnsi="Times New Roman" w:cs="Times New Roman" w:eastAsia="Times New Roman"/>
                <w:b w:val="0"/>
                <w:i w:val="0"/>
                <w:sz w:val="24"/>
              </w:rPr>
              <w:t>Retrieval</w:t>
            </w:r>
          </w:p>
        </w:tc>
        <w:tc>
          <w:tcPr>
            <w:tcW w:type="dxa" w:w="2160"/>
          </w:tcPr>
          <w:p>
            <w:pPr>
              <w:keepNext/>
              <w:spacing w:after="40" w:line="240" w:lineRule="auto"/>
            </w:pPr>
            <w:r>
              <w:rPr>
                <w:rFonts w:ascii="Times New Roman" w:hAnsi="Times New Roman" w:cs="Times New Roman" w:eastAsia="Times New Roman"/>
                <w:b w:val="0"/>
                <w:i w:val="0"/>
                <w:sz w:val="24"/>
              </w:rPr>
              <w:t>Requests</w:t>
            </w:r>
          </w:p>
        </w:tc>
        <w:tc>
          <w:tcPr>
            <w:tcW w:type="dxa" w:w="4464"/>
          </w:tcPr>
          <w:p>
            <w:pPr>
              <w:keepNext/>
              <w:spacing w:after="40" w:line="240" w:lineRule="auto"/>
            </w:pPr>
            <w:r>
              <w:rPr>
                <w:rFonts w:ascii="Times New Roman" w:hAnsi="Times New Roman" w:cs="Times New Roman" w:eastAsia="Times New Roman"/>
                <w:b w:val="0"/>
                <w:i w:val="0"/>
                <w:sz w:val="24"/>
              </w:rPr>
              <w:t>Explicit control of timeouts and redirects, both of which the Reader Agent depends upon.</w:t>
            </w:r>
          </w:p>
        </w:tc>
      </w:tr>
      <w:tr>
        <w:tc>
          <w:tcPr>
            <w:tcW w:type="dxa" w:w="1656"/>
          </w:tcPr>
          <w:p>
            <w:pPr>
              <w:keepNext/>
              <w:spacing w:after="40" w:line="240" w:lineRule="auto"/>
            </w:pPr>
            <w:r>
              <w:rPr>
                <w:rFonts w:ascii="Times New Roman" w:hAnsi="Times New Roman" w:cs="Times New Roman" w:eastAsia="Times New Roman"/>
                <w:b w:val="0"/>
                <w:i w:val="0"/>
                <w:sz w:val="24"/>
              </w:rPr>
              <w:t>Testing</w:t>
            </w:r>
          </w:p>
        </w:tc>
        <w:tc>
          <w:tcPr>
            <w:tcW w:type="dxa" w:w="2160"/>
          </w:tcPr>
          <w:p>
            <w:pPr>
              <w:keepNext/>
              <w:spacing w:after="40" w:line="240" w:lineRule="auto"/>
            </w:pPr>
            <w:r>
              <w:rPr>
                <w:rFonts w:ascii="Times New Roman" w:hAnsi="Times New Roman" w:cs="Times New Roman" w:eastAsia="Times New Roman"/>
                <w:b w:val="0"/>
                <w:i w:val="0"/>
                <w:sz w:val="24"/>
              </w:rPr>
              <w:t>pytest</w:t>
            </w:r>
          </w:p>
        </w:tc>
        <w:tc>
          <w:tcPr>
            <w:tcW w:type="dxa" w:w="4464"/>
          </w:tcPr>
          <w:p>
            <w:pPr>
              <w:keepNext/>
              <w:spacing w:after="40" w:line="240" w:lineRule="auto"/>
            </w:pPr>
            <w:r>
              <w:rPr>
                <w:rFonts w:ascii="Times New Roman" w:hAnsi="Times New Roman" w:cs="Times New Roman" w:eastAsia="Times New Roman"/>
                <w:b w:val="0"/>
                <w:i w:val="0"/>
                <w:sz w:val="24"/>
              </w:rPr>
              <w:t>Fixtures allow external services to be replaced so that failure conditions can be reproduced on demand.</w:t>
            </w:r>
          </w:p>
        </w:tc>
      </w:tr>
    </w:tbl>
    <w:p>
      <w:pPr>
        <w:keepNext w:val="0"/>
        <w:spacing w:line="240" w:lineRule="auto" w:after="280" w:before="120"/>
        <w:jc w:val="center"/>
      </w:pPr>
      <w:r>
        <w:rPr>
          <w:rFonts w:ascii="Times New Roman" w:hAnsi="Times New Roman" w:cs="Times New Roman" w:eastAsia="Times New Roman"/>
          <w:b w:val="0"/>
          <w:i/>
          <w:sz w:val="24"/>
        </w:rPr>
        <w:t>Table 3.2: Technology stack and selection rationale</w:t>
      </w:r>
    </w:p>
    <w:p>
      <w:pPr>
        <w:keepNext w:val="0"/>
        <w:spacing w:line="360" w:lineRule="auto" w:after="140" w:before="0"/>
        <w:jc w:val="both"/>
      </w:pPr>
      <w:r>
        <w:rPr>
          <w:rFonts w:ascii="Times New Roman" w:hAnsi="Times New Roman" w:cs="Times New Roman" w:eastAsia="Times New Roman"/>
          <w:b w:val="0"/>
          <w:i w:val="0"/>
          <w:sz w:val="24"/>
        </w:rPr>
        <w:t>The choice of model provider deserves comment because it was the single decision with the largest effect on running cost. A commercial endpoint was used during early development at a published rate of 0.0015 United States dollars per thousand input tokens. The Groq endpoint serves gpt-oss-120b at approximately 0.0005 dollars for the same volume. Reports generated by both were compared over a set of twenty topics and scored by the Critic Agent; the difference in mean score was smaller than the variation between repeated runs on the same topic, so the reduction in cost was taken without an offsetting loss.</w:t>
      </w:r>
    </w:p>
    <w:p>
      <w:pPr>
        <w:keepNext/>
        <w:spacing w:line="360" w:lineRule="auto" w:after="120" w:before="160"/>
        <w:jc w:val="left"/>
      </w:pPr>
      <w:r>
        <w:rPr>
          <w:rFonts w:ascii="Times New Roman" w:hAnsi="Times New Roman" w:cs="Times New Roman" w:eastAsia="Times New Roman"/>
          <w:b/>
          <w:i w:val="0"/>
          <w:sz w:val="24"/>
        </w:rPr>
        <w:t>3.3  System Architecture</w:t>
      </w:r>
    </w:p>
    <w:p>
      <w:pPr>
        <w:keepNext w:val="0"/>
        <w:spacing w:line="360" w:lineRule="auto" w:after="140" w:before="0"/>
        <w:jc w:val="both"/>
      </w:pPr>
      <w:r>
        <w:rPr>
          <w:rFonts w:ascii="Times New Roman" w:hAnsi="Times New Roman" w:cs="Times New Roman" w:eastAsia="Times New Roman"/>
          <w:b w:val="0"/>
          <w:i w:val="0"/>
          <w:sz w:val="24"/>
        </w:rPr>
        <w:t>The system is arranged in four layers. The presentation layer accepts the topic and renders the result. The orchestration layer manages the lifecycle of the agents, the passing of values between them and the retry behaviour when an external call fails. The agent layer contains the four components that perform the work. The service layer comprises the external dependencies: the search index, the model endpoint and the parsing library.</w:t>
      </w:r>
    </w:p>
    <w:p>
      <w:pPr>
        <w:keepNext/>
        <w:spacing w:before="160" w:after="80"/>
        <w:jc w:val="center"/>
      </w:pPr>
      <w:r>
        <w:drawing>
          <wp:inline xmlns:a="http://schemas.openxmlformats.org/drawingml/2006/main" xmlns:pic="http://schemas.openxmlformats.org/drawingml/2006/picture">
            <wp:extent cx="4206240" cy="3102102"/>
            <wp:docPr id="2" name="Picture 2"/>
            <wp:cNvGraphicFramePr>
              <a:graphicFrameLocks noChangeAspect="1"/>
            </wp:cNvGraphicFramePr>
            <a:graphic>
              <a:graphicData uri="http://schemas.openxmlformats.org/drawingml/2006/picture">
                <pic:pic>
                  <pic:nvPicPr>
                    <pic:cNvPr id="0" name="fig_3_1_architecture.png"/>
                    <pic:cNvPicPr/>
                  </pic:nvPicPr>
                  <pic:blipFill>
                    <a:blip r:embed="rId13"/>
                    <a:stretch>
                      <a:fillRect/>
                    </a:stretch>
                  </pic:blipFill>
                  <pic:spPr>
                    <a:xfrm>
                      <a:off x="0" y="0"/>
                      <a:ext cx="4206240" cy="3102102"/>
                    </a:xfrm>
                    <a:prstGeom prst="rect"/>
                  </pic:spPr>
                </pic:pic>
              </a:graphicData>
            </a:graphic>
          </wp:inline>
        </w:drawing>
      </w:r>
    </w:p>
    <w:p>
      <w:pPr>
        <w:keepNext w:val="0"/>
        <w:spacing w:line="240" w:lineRule="auto" w:after="280" w:before="0"/>
        <w:jc w:val="center"/>
      </w:pPr>
      <w:r>
        <w:rPr>
          <w:rFonts w:ascii="Times New Roman" w:hAnsi="Times New Roman" w:cs="Times New Roman" w:eastAsia="Times New Roman"/>
          <w:b w:val="0"/>
          <w:i/>
          <w:sz w:val="24"/>
        </w:rPr>
        <w:t>Figure 3.1: Layered architecture of the system</w:t>
      </w:r>
    </w:p>
    <w:p>
      <w:pPr>
        <w:keepNext w:val="0"/>
        <w:spacing w:line="360" w:lineRule="auto" w:after="140" w:before="0"/>
        <w:jc w:val="both"/>
      </w:pPr>
      <w:r>
        <w:rPr>
          <w:rFonts w:ascii="Times New Roman" w:hAnsi="Times New Roman" w:cs="Times New Roman" w:eastAsia="Times New Roman"/>
          <w:b w:val="0"/>
          <w:i w:val="0"/>
          <w:sz w:val="24"/>
        </w:rPr>
        <w:t>No layer reaches past its immediate neighbour. The agents do not render output and the interface does not call an external service directly. The arrangement allows the interface to be replaced, or an agent to be tested without a browser, without disturbing anything else.</w:t>
      </w:r>
    </w:p>
    <w:p>
      <w:pPr>
        <w:keepNext/>
        <w:spacing w:line="360" w:lineRule="auto" w:after="120" w:before="160"/>
        <w:jc w:val="left"/>
      </w:pPr>
      <w:r>
        <w:rPr>
          <w:rFonts w:ascii="Times New Roman" w:hAnsi="Times New Roman" w:cs="Times New Roman" w:eastAsia="Times New Roman"/>
          <w:b/>
          <w:i w:val="0"/>
          <w:sz w:val="24"/>
        </w:rPr>
        <w:t>3.4  The Four-Agent Pipeline</w:t>
      </w:r>
    </w:p>
    <w:p>
      <w:pPr>
        <w:keepNext w:val="0"/>
        <w:spacing w:line="360" w:lineRule="auto" w:after="140" w:before="0"/>
        <w:jc w:val="both"/>
      </w:pPr>
      <w:r>
        <w:rPr>
          <w:rFonts w:ascii="Times New Roman" w:hAnsi="Times New Roman" w:cs="Times New Roman" w:eastAsia="Times New Roman"/>
          <w:b w:val="0"/>
          <w:i w:val="0"/>
          <w:sz w:val="24"/>
        </w:rPr>
        <w:t>The agents run strictly in sequence, each consuming what the previous one produced. Figure 3.2 shows the order together with the measured mean duration of each stage.</w:t>
      </w:r>
    </w:p>
    <w:p>
      <w:pPr>
        <w:keepNext/>
        <w:spacing w:before="160" w:after="80"/>
        <w:jc w:val="center"/>
      </w:pPr>
      <w:r>
        <w:drawing>
          <wp:inline xmlns:a="http://schemas.openxmlformats.org/drawingml/2006/main" xmlns:pic="http://schemas.openxmlformats.org/drawingml/2006/picture">
            <wp:extent cx="4114800" cy="3651885"/>
            <wp:docPr id="3" name="Picture 3"/>
            <wp:cNvGraphicFramePr>
              <a:graphicFrameLocks noChangeAspect="1"/>
            </wp:cNvGraphicFramePr>
            <a:graphic>
              <a:graphicData uri="http://schemas.openxmlformats.org/drawingml/2006/picture">
                <pic:pic>
                  <pic:nvPicPr>
                    <pic:cNvPr id="0" name="fig_3_2_pipeline.png"/>
                    <pic:cNvPicPr/>
                  </pic:nvPicPr>
                  <pic:blipFill>
                    <a:blip r:embed="rId14"/>
                    <a:stretch>
                      <a:fillRect/>
                    </a:stretch>
                  </pic:blipFill>
                  <pic:spPr>
                    <a:xfrm>
                      <a:off x="0" y="0"/>
                      <a:ext cx="4114800" cy="3651885"/>
                    </a:xfrm>
                    <a:prstGeom prst="rect"/>
                  </pic:spPr>
                </pic:pic>
              </a:graphicData>
            </a:graphic>
          </wp:inline>
        </w:drawing>
      </w:r>
    </w:p>
    <w:p>
      <w:pPr>
        <w:keepNext w:val="0"/>
        <w:spacing w:line="240" w:lineRule="auto" w:after="280" w:before="0"/>
        <w:jc w:val="center"/>
      </w:pPr>
      <w:r>
        <w:rPr>
          <w:rFonts w:ascii="Times New Roman" w:hAnsi="Times New Roman" w:cs="Times New Roman" w:eastAsia="Times New Roman"/>
          <w:b w:val="0"/>
          <w:i/>
          <w:sz w:val="24"/>
        </w:rPr>
        <w:t>Figure 3.2: Four-agent sequential pipeline</w:t>
      </w:r>
    </w:p>
    <w:p>
      <w:pPr>
        <w:keepNext w:val="0"/>
        <w:spacing w:line="360" w:lineRule="auto" w:after="140" w:before="0"/>
        <w:jc w:val="both"/>
      </w:pPr>
      <w:r>
        <w:rPr>
          <w:rFonts w:ascii="Times New Roman" w:hAnsi="Times New Roman" w:cs="Times New Roman" w:eastAsia="Times New Roman"/>
          <w:b w:val="0"/>
          <w:i w:val="0"/>
          <w:sz w:val="24"/>
        </w:rPr>
        <w:t>A sequential arrangement was chosen over one in which agents negotiate because the stages have a genuine order: nothing can be read before it has been found, and nothing can be judged before it has been written. The arrangement is also the reason each stage can be timed separately, which made the measurement in Section 5.3 possible.</w:t>
      </w:r>
    </w:p>
    <w:p>
      <w:pPr>
        <w:keepNext w:val="0"/>
        <w:spacing w:line="360" w:lineRule="auto" w:after="140" w:before="0"/>
        <w:jc w:val="both"/>
      </w:pPr>
      <w:r>
        <w:rPr>
          <w:rFonts w:ascii="Times New Roman" w:hAnsi="Times New Roman" w:cs="Times New Roman" w:eastAsia="Times New Roman"/>
          <w:b w:val="0"/>
          <w:i w:val="0"/>
          <w:sz w:val="24"/>
        </w:rPr>
        <w:t>The cost of the arrangement is a loss of flexibility. The pipeline cannot revisit an earlier stage in the light of a later one; if the Critic Agent judges a report to be thin because too few sources were recovered, that judgement cannot cause the Search Agent to run again with a broader query. This is the most significant limitation of the present design and is discussed in Section 6.2.</w:t>
      </w:r>
    </w:p>
    <w:p>
      <w:pPr>
        <w:keepNext/>
        <w:spacing w:line="360" w:lineRule="auto" w:after="120" w:before="160"/>
        <w:jc w:val="left"/>
      </w:pPr>
      <w:r>
        <w:rPr>
          <w:rFonts w:ascii="Times New Roman" w:hAnsi="Times New Roman" w:cs="Times New Roman" w:eastAsia="Times New Roman"/>
          <w:b/>
          <w:i w:val="0"/>
          <w:sz w:val="24"/>
        </w:rPr>
        <w:t>3.5  Data Model</w:t>
      </w:r>
    </w:p>
    <w:p>
      <w:pPr>
        <w:keepNext w:val="0"/>
        <w:spacing w:line="360" w:lineRule="auto" w:after="140" w:before="0"/>
        <w:jc w:val="both"/>
      </w:pPr>
      <w:r>
        <w:rPr>
          <w:rFonts w:ascii="Times New Roman" w:hAnsi="Times New Roman" w:cs="Times New Roman" w:eastAsia="Times New Roman"/>
          <w:b w:val="0"/>
          <w:i w:val="0"/>
          <w:sz w:val="24"/>
        </w:rPr>
        <w:t>The system holds no database. The whole of its state is the value passed from one agent to the next, held in memory for the duration of a request and discarded when the result has been delivered. Each agent returns a dictionary with a declared shape, given in Table 3.3, and it is this declaration that allows each agent to be tested against fixed data without the others being present.</w:t>
      </w:r>
    </w:p>
    <w:p>
      <w:pPr>
        <w:keepNext/>
        <w:spacing w:before="160" w:after="80"/>
        <w:jc w:val="center"/>
      </w:pPr>
      <w:r>
        <w:drawing>
          <wp:inline xmlns:a="http://schemas.openxmlformats.org/drawingml/2006/main" xmlns:pic="http://schemas.openxmlformats.org/drawingml/2006/picture">
            <wp:extent cx="4297680" cy="1638490"/>
            <wp:docPr id="4" name="Picture 4"/>
            <wp:cNvGraphicFramePr>
              <a:graphicFrameLocks noChangeAspect="1"/>
            </wp:cNvGraphicFramePr>
            <a:graphic>
              <a:graphicData uri="http://schemas.openxmlformats.org/drawingml/2006/picture">
                <pic:pic>
                  <pic:nvPicPr>
                    <pic:cNvPr id="0" name="fig_3_3_dataflow.png"/>
                    <pic:cNvPicPr/>
                  </pic:nvPicPr>
                  <pic:blipFill>
                    <a:blip r:embed="rId15"/>
                    <a:stretch>
                      <a:fillRect/>
                    </a:stretch>
                  </pic:blipFill>
                  <pic:spPr>
                    <a:xfrm>
                      <a:off x="0" y="0"/>
                      <a:ext cx="4297680" cy="1638490"/>
                    </a:xfrm>
                    <a:prstGeom prst="rect"/>
                  </pic:spPr>
                </pic:pic>
              </a:graphicData>
            </a:graphic>
          </wp:inline>
        </w:drawing>
      </w:r>
    </w:p>
    <w:p>
      <w:pPr>
        <w:keepNext w:val="0"/>
        <w:spacing w:line="240" w:lineRule="auto" w:after="280" w:before="0"/>
        <w:jc w:val="center"/>
      </w:pPr>
      <w:r>
        <w:rPr>
          <w:rFonts w:ascii="Times New Roman" w:hAnsi="Times New Roman" w:cs="Times New Roman" w:eastAsia="Times New Roman"/>
          <w:b w:val="0"/>
          <w:i/>
          <w:sz w:val="24"/>
        </w:rPr>
        <w:t>Figure 3.3: Data handed between successive agents</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val="true"/>
        </w:trPr>
        <w:tc>
          <w:tcPr>
            <w:tcW w:type="dxa" w:w="1944"/>
            <w:shd w:val="clear" w:fill="DCE6F1"/>
          </w:tcPr>
          <w:p>
            <w:pPr>
              <w:keepNext/>
              <w:spacing w:after="40" w:line="240" w:lineRule="auto"/>
              <w:jc w:val="center"/>
            </w:pPr>
            <w:r>
              <w:rPr>
                <w:rFonts w:ascii="Times New Roman" w:hAnsi="Times New Roman" w:cs="Times New Roman" w:eastAsia="Times New Roman"/>
                <w:b/>
                <w:i w:val="0"/>
                <w:sz w:val="24"/>
              </w:rPr>
              <w:t>Produced by</w:t>
            </w:r>
          </w:p>
        </w:tc>
        <w:tc>
          <w:tcPr>
            <w:tcW w:type="dxa" w:w="2160"/>
            <w:shd w:val="clear" w:fill="DCE6F1"/>
          </w:tcPr>
          <w:p>
            <w:pPr>
              <w:keepNext/>
              <w:spacing w:after="40" w:line="240" w:lineRule="auto"/>
              <w:jc w:val="center"/>
            </w:pPr>
            <w:r>
              <w:rPr>
                <w:rFonts w:ascii="Times New Roman" w:hAnsi="Times New Roman" w:cs="Times New Roman" w:eastAsia="Times New Roman"/>
                <w:b/>
                <w:i w:val="0"/>
                <w:sz w:val="24"/>
              </w:rPr>
              <w:t>Key</w:t>
            </w:r>
          </w:p>
        </w:tc>
        <w:tc>
          <w:tcPr>
            <w:tcW w:type="dxa" w:w="4176"/>
            <w:shd w:val="clear" w:fill="DCE6F1"/>
          </w:tcPr>
          <w:p>
            <w:pPr>
              <w:keepNext/>
              <w:spacing w:after="40" w:line="240" w:lineRule="auto"/>
              <w:jc w:val="center"/>
            </w:pPr>
            <w:r>
              <w:rPr>
                <w:rFonts w:ascii="Times New Roman" w:hAnsi="Times New Roman" w:cs="Times New Roman" w:eastAsia="Times New Roman"/>
                <w:b/>
                <w:i w:val="0"/>
                <w:sz w:val="24"/>
              </w:rPr>
              <w:t>Contents</w:t>
            </w:r>
          </w:p>
        </w:tc>
      </w:tr>
      <w:tr>
        <w:tc>
          <w:tcPr>
            <w:tcW w:type="dxa" w:w="1944"/>
          </w:tcPr>
          <w:p>
            <w:pPr>
              <w:keepNext/>
              <w:spacing w:after="40" w:line="240" w:lineRule="auto"/>
            </w:pPr>
            <w:r>
              <w:rPr>
                <w:rFonts w:ascii="Times New Roman" w:hAnsi="Times New Roman" w:cs="Times New Roman" w:eastAsia="Times New Roman"/>
                <w:b w:val="0"/>
                <w:i w:val="0"/>
                <w:sz w:val="24"/>
              </w:rPr>
              <w:t>Search Agent</w:t>
            </w:r>
          </w:p>
        </w:tc>
        <w:tc>
          <w:tcPr>
            <w:tcW w:type="dxa" w:w="2160"/>
          </w:tcPr>
          <w:p>
            <w:pPr>
              <w:keepNext/>
              <w:spacing w:after="40" w:line="240" w:lineRule="auto"/>
            </w:pPr>
            <w:r>
              <w:rPr>
                <w:rFonts w:ascii="Times New Roman" w:hAnsi="Times New Roman" w:cs="Times New Roman" w:eastAsia="Times New Roman"/>
                <w:b w:val="0"/>
                <w:i w:val="0"/>
                <w:sz w:val="24"/>
              </w:rPr>
              <w:t>urls</w:t>
            </w:r>
          </w:p>
        </w:tc>
        <w:tc>
          <w:tcPr>
            <w:tcW w:type="dxa" w:w="4176"/>
          </w:tcPr>
          <w:p>
            <w:pPr>
              <w:keepNext/>
              <w:spacing w:after="40" w:line="240" w:lineRule="auto"/>
            </w:pPr>
            <w:r>
              <w:rPr>
                <w:rFonts w:ascii="Times New Roman" w:hAnsi="Times New Roman" w:cs="Times New Roman" w:eastAsia="Times New Roman"/>
                <w:b w:val="0"/>
                <w:i w:val="0"/>
                <w:sz w:val="24"/>
              </w:rPr>
              <w:t>Up to ten records, each with address, title, snippet and relevance score</w:t>
            </w:r>
          </w:p>
        </w:tc>
      </w:tr>
      <w:tr>
        <w:tc>
          <w:tcPr>
            <w:tcW w:type="dxa" w:w="1944"/>
          </w:tcPr>
          <w:p>
            <w:pPr>
              <w:keepNext/>
              <w:spacing w:after="40" w:line="240" w:lineRule="auto"/>
            </w:pPr>
            <w:r>
              <w:rPr>
                <w:rFonts w:ascii="Times New Roman" w:hAnsi="Times New Roman" w:cs="Times New Roman" w:eastAsia="Times New Roman"/>
                <w:b w:val="0"/>
                <w:i w:val="0"/>
                <w:sz w:val="24"/>
              </w:rPr>
              <w:t>Reader Agent</w:t>
            </w:r>
          </w:p>
        </w:tc>
        <w:tc>
          <w:tcPr>
            <w:tcW w:type="dxa" w:w="2160"/>
          </w:tcPr>
          <w:p>
            <w:pPr>
              <w:keepNext/>
              <w:spacing w:after="40" w:line="240" w:lineRule="auto"/>
            </w:pPr>
            <w:r>
              <w:rPr>
                <w:rFonts w:ascii="Times New Roman" w:hAnsi="Times New Roman" w:cs="Times New Roman" w:eastAsia="Times New Roman"/>
                <w:b w:val="0"/>
                <w:i w:val="0"/>
                <w:sz w:val="24"/>
              </w:rPr>
              <w:t>aggregated_text</w:t>
            </w:r>
          </w:p>
        </w:tc>
        <w:tc>
          <w:tcPr>
            <w:tcW w:type="dxa" w:w="4176"/>
          </w:tcPr>
          <w:p>
            <w:pPr>
              <w:keepNext/>
              <w:spacing w:after="40" w:line="240" w:lineRule="auto"/>
            </w:pPr>
            <w:r>
              <w:rPr>
                <w:rFonts w:ascii="Times New Roman" w:hAnsi="Times New Roman" w:cs="Times New Roman" w:eastAsia="Times New Roman"/>
                <w:b w:val="0"/>
                <w:i w:val="0"/>
                <w:sz w:val="24"/>
              </w:rPr>
              <w:t>The concatenated body text of every source that yielded enough material</w:t>
            </w:r>
          </w:p>
        </w:tc>
      </w:tr>
      <w:tr>
        <w:tc>
          <w:tcPr>
            <w:tcW w:type="dxa" w:w="1944"/>
          </w:tcPr>
          <w:p>
            <w:pPr>
              <w:keepNext/>
              <w:spacing w:after="40" w:line="240" w:lineRule="auto"/>
            </w:pPr>
            <w:r>
              <w:rPr>
                <w:rFonts w:ascii="Times New Roman" w:hAnsi="Times New Roman" w:cs="Times New Roman" w:eastAsia="Times New Roman"/>
                <w:b w:val="0"/>
                <w:i w:val="0"/>
                <w:sz w:val="24"/>
              </w:rPr>
              <w:t>Reader Agent</w:t>
            </w:r>
          </w:p>
        </w:tc>
        <w:tc>
          <w:tcPr>
            <w:tcW w:type="dxa" w:w="2160"/>
          </w:tcPr>
          <w:p>
            <w:pPr>
              <w:keepNext/>
              <w:spacing w:after="40" w:line="240" w:lineRule="auto"/>
            </w:pPr>
            <w:r>
              <w:rPr>
                <w:rFonts w:ascii="Times New Roman" w:hAnsi="Times New Roman" w:cs="Times New Roman" w:eastAsia="Times New Roman"/>
                <w:b w:val="0"/>
                <w:i w:val="0"/>
                <w:sz w:val="24"/>
              </w:rPr>
              <w:t>sources_successful</w:t>
            </w:r>
          </w:p>
        </w:tc>
        <w:tc>
          <w:tcPr>
            <w:tcW w:type="dxa" w:w="4176"/>
          </w:tcPr>
          <w:p>
            <w:pPr>
              <w:keepNext/>
              <w:spacing w:after="40" w:line="240" w:lineRule="auto"/>
            </w:pPr>
            <w:r>
              <w:rPr>
                <w:rFonts w:ascii="Times New Roman" w:hAnsi="Times New Roman" w:cs="Times New Roman" w:eastAsia="Times New Roman"/>
                <w:b w:val="0"/>
                <w:i w:val="0"/>
                <w:sz w:val="24"/>
              </w:rPr>
              <w:t>The count of sources that were used, reported to the user</w:t>
            </w:r>
          </w:p>
        </w:tc>
      </w:tr>
      <w:tr>
        <w:tc>
          <w:tcPr>
            <w:tcW w:type="dxa" w:w="1944"/>
          </w:tcPr>
          <w:p>
            <w:pPr>
              <w:keepNext/>
              <w:spacing w:after="40" w:line="240" w:lineRule="auto"/>
            </w:pPr>
            <w:r>
              <w:rPr>
                <w:rFonts w:ascii="Times New Roman" w:hAnsi="Times New Roman" w:cs="Times New Roman" w:eastAsia="Times New Roman"/>
                <w:b w:val="0"/>
                <w:i w:val="0"/>
                <w:sz w:val="24"/>
              </w:rPr>
              <w:t>Reader Agent</w:t>
            </w:r>
          </w:p>
        </w:tc>
        <w:tc>
          <w:tcPr>
            <w:tcW w:type="dxa" w:w="2160"/>
          </w:tcPr>
          <w:p>
            <w:pPr>
              <w:keepNext/>
              <w:spacing w:after="40" w:line="240" w:lineRule="auto"/>
            </w:pPr>
            <w:r>
              <w:rPr>
                <w:rFonts w:ascii="Times New Roman" w:hAnsi="Times New Roman" w:cs="Times New Roman" w:eastAsia="Times New Roman"/>
                <w:b w:val="0"/>
                <w:i w:val="0"/>
                <w:sz w:val="24"/>
              </w:rPr>
              <w:t>extraction_errors</w:t>
            </w:r>
          </w:p>
        </w:tc>
        <w:tc>
          <w:tcPr>
            <w:tcW w:type="dxa" w:w="4176"/>
          </w:tcPr>
          <w:p>
            <w:pPr>
              <w:keepNext/>
              <w:spacing w:after="40" w:line="240" w:lineRule="auto"/>
            </w:pPr>
            <w:r>
              <w:rPr>
                <w:rFonts w:ascii="Times New Roman" w:hAnsi="Times New Roman" w:cs="Times New Roman" w:eastAsia="Times New Roman"/>
                <w:b w:val="0"/>
                <w:i w:val="0"/>
                <w:sz w:val="24"/>
              </w:rPr>
              <w:t>The count of sources that failed, recorded in the log</w:t>
            </w:r>
          </w:p>
        </w:tc>
      </w:tr>
      <w:tr>
        <w:tc>
          <w:tcPr>
            <w:tcW w:type="dxa" w:w="1944"/>
          </w:tcPr>
          <w:p>
            <w:pPr>
              <w:keepNext/>
              <w:spacing w:after="40" w:line="240" w:lineRule="auto"/>
            </w:pPr>
            <w:r>
              <w:rPr>
                <w:rFonts w:ascii="Times New Roman" w:hAnsi="Times New Roman" w:cs="Times New Roman" w:eastAsia="Times New Roman"/>
                <w:b w:val="0"/>
                <w:i w:val="0"/>
                <w:sz w:val="24"/>
              </w:rPr>
              <w:t>Writer Agent</w:t>
            </w:r>
          </w:p>
        </w:tc>
        <w:tc>
          <w:tcPr>
            <w:tcW w:type="dxa" w:w="2160"/>
          </w:tcPr>
          <w:p>
            <w:pPr>
              <w:keepNext/>
              <w:spacing w:after="40" w:line="240" w:lineRule="auto"/>
            </w:pPr>
            <w:r>
              <w:rPr>
                <w:rFonts w:ascii="Times New Roman" w:hAnsi="Times New Roman" w:cs="Times New Roman" w:eastAsia="Times New Roman"/>
                <w:b w:val="0"/>
                <w:i w:val="0"/>
                <w:sz w:val="24"/>
              </w:rPr>
              <w:t>report</w:t>
            </w:r>
          </w:p>
        </w:tc>
        <w:tc>
          <w:tcPr>
            <w:tcW w:type="dxa" w:w="4176"/>
          </w:tcPr>
          <w:p>
            <w:pPr>
              <w:keepNext/>
              <w:spacing w:after="40" w:line="240" w:lineRule="auto"/>
            </w:pPr>
            <w:r>
              <w:rPr>
                <w:rFonts w:ascii="Times New Roman" w:hAnsi="Times New Roman" w:cs="Times New Roman" w:eastAsia="Times New Roman"/>
                <w:b w:val="0"/>
                <w:i w:val="0"/>
                <w:sz w:val="24"/>
              </w:rPr>
              <w:t>The finished report as text in six named sections</w:t>
            </w:r>
          </w:p>
        </w:tc>
      </w:tr>
      <w:tr>
        <w:tc>
          <w:tcPr>
            <w:tcW w:type="dxa" w:w="1944"/>
          </w:tcPr>
          <w:p>
            <w:pPr>
              <w:keepNext/>
              <w:spacing w:after="40" w:line="240" w:lineRule="auto"/>
            </w:pPr>
            <w:r>
              <w:rPr>
                <w:rFonts w:ascii="Times New Roman" w:hAnsi="Times New Roman" w:cs="Times New Roman" w:eastAsia="Times New Roman"/>
                <w:b w:val="0"/>
                <w:i w:val="0"/>
                <w:sz w:val="24"/>
              </w:rPr>
              <w:t>Critic Agent</w:t>
            </w:r>
          </w:p>
        </w:tc>
        <w:tc>
          <w:tcPr>
            <w:tcW w:type="dxa" w:w="2160"/>
          </w:tcPr>
          <w:p>
            <w:pPr>
              <w:keepNext/>
              <w:spacing w:after="40" w:line="240" w:lineRule="auto"/>
            </w:pPr>
            <w:r>
              <w:rPr>
                <w:rFonts w:ascii="Times New Roman" w:hAnsi="Times New Roman" w:cs="Times New Roman" w:eastAsia="Times New Roman"/>
                <w:b w:val="0"/>
                <w:i w:val="0"/>
                <w:sz w:val="24"/>
              </w:rPr>
              <w:t>total_score</w:t>
            </w:r>
          </w:p>
        </w:tc>
        <w:tc>
          <w:tcPr>
            <w:tcW w:type="dxa" w:w="4176"/>
          </w:tcPr>
          <w:p>
            <w:pPr>
              <w:keepNext/>
              <w:spacing w:after="40" w:line="240" w:lineRule="auto"/>
            </w:pPr>
            <w:r>
              <w:rPr>
                <w:rFonts w:ascii="Times New Roman" w:hAnsi="Times New Roman" w:cs="Times New Roman" w:eastAsia="Times New Roman"/>
                <w:b w:val="0"/>
                <w:i w:val="0"/>
                <w:sz w:val="24"/>
              </w:rPr>
              <w:t>The sum of the five dimension scores, from zero to ten</w:t>
            </w:r>
          </w:p>
        </w:tc>
      </w:tr>
      <w:tr>
        <w:tc>
          <w:tcPr>
            <w:tcW w:type="dxa" w:w="1944"/>
          </w:tcPr>
          <w:p>
            <w:pPr>
              <w:keepNext/>
              <w:spacing w:after="40" w:line="240" w:lineRule="auto"/>
            </w:pPr>
            <w:r>
              <w:rPr>
                <w:rFonts w:ascii="Times New Roman" w:hAnsi="Times New Roman" w:cs="Times New Roman" w:eastAsia="Times New Roman"/>
                <w:b w:val="0"/>
                <w:i w:val="0"/>
                <w:sz w:val="24"/>
              </w:rPr>
              <w:t>Critic Agent</w:t>
            </w:r>
          </w:p>
        </w:tc>
        <w:tc>
          <w:tcPr>
            <w:tcW w:type="dxa" w:w="2160"/>
          </w:tcPr>
          <w:p>
            <w:pPr>
              <w:keepNext/>
              <w:spacing w:after="40" w:line="240" w:lineRule="auto"/>
            </w:pPr>
            <w:r>
              <w:rPr>
                <w:rFonts w:ascii="Times New Roman" w:hAnsi="Times New Roman" w:cs="Times New Roman" w:eastAsia="Times New Roman"/>
                <w:b w:val="0"/>
                <w:i w:val="0"/>
                <w:sz w:val="24"/>
              </w:rPr>
              <w:t>dimensions</w:t>
            </w:r>
          </w:p>
        </w:tc>
        <w:tc>
          <w:tcPr>
            <w:tcW w:type="dxa" w:w="4176"/>
          </w:tcPr>
          <w:p>
            <w:pPr>
              <w:keepNext/>
              <w:spacing w:after="40" w:line="240" w:lineRule="auto"/>
            </w:pPr>
            <w:r>
              <w:rPr>
                <w:rFonts w:ascii="Times New Roman" w:hAnsi="Times New Roman" w:cs="Times New Roman" w:eastAsia="Times New Roman"/>
                <w:b w:val="0"/>
                <w:i w:val="0"/>
                <w:sz w:val="24"/>
              </w:rPr>
              <w:t>The individual score awarded on each of the five dimensions</w:t>
            </w:r>
          </w:p>
        </w:tc>
      </w:tr>
      <w:tr>
        <w:tc>
          <w:tcPr>
            <w:tcW w:type="dxa" w:w="1944"/>
          </w:tcPr>
          <w:p>
            <w:pPr>
              <w:keepNext/>
              <w:spacing w:after="40" w:line="240" w:lineRule="auto"/>
            </w:pPr>
            <w:r>
              <w:rPr>
                <w:rFonts w:ascii="Times New Roman" w:hAnsi="Times New Roman" w:cs="Times New Roman" w:eastAsia="Times New Roman"/>
                <w:b w:val="0"/>
                <w:i w:val="0"/>
                <w:sz w:val="24"/>
              </w:rPr>
              <w:t>Critic Agent</w:t>
            </w:r>
          </w:p>
        </w:tc>
        <w:tc>
          <w:tcPr>
            <w:tcW w:type="dxa" w:w="2160"/>
          </w:tcPr>
          <w:p>
            <w:pPr>
              <w:keepNext/>
              <w:spacing w:after="40" w:line="240" w:lineRule="auto"/>
            </w:pPr>
            <w:r>
              <w:rPr>
                <w:rFonts w:ascii="Times New Roman" w:hAnsi="Times New Roman" w:cs="Times New Roman" w:eastAsia="Times New Roman"/>
                <w:b w:val="0"/>
                <w:i w:val="0"/>
                <w:sz w:val="24"/>
              </w:rPr>
              <w:t>strengths, improvements</w:t>
            </w:r>
          </w:p>
        </w:tc>
        <w:tc>
          <w:tcPr>
            <w:tcW w:type="dxa" w:w="4176"/>
          </w:tcPr>
          <w:p>
            <w:pPr>
              <w:keepNext/>
              <w:spacing w:after="40" w:line="240" w:lineRule="auto"/>
            </w:pPr>
            <w:r>
              <w:rPr>
                <w:rFonts w:ascii="Times New Roman" w:hAnsi="Times New Roman" w:cs="Times New Roman" w:eastAsia="Times New Roman"/>
                <w:b w:val="0"/>
                <w:i w:val="0"/>
                <w:sz w:val="24"/>
              </w:rPr>
              <w:t>Written comments returned to the user with the score</w:t>
            </w:r>
          </w:p>
        </w:tc>
      </w:tr>
    </w:tbl>
    <w:p>
      <w:pPr>
        <w:keepNext w:val="0"/>
        <w:spacing w:line="240" w:lineRule="auto" w:after="280" w:before="120"/>
        <w:jc w:val="center"/>
      </w:pPr>
      <w:r>
        <w:rPr>
          <w:rFonts w:ascii="Times New Roman" w:hAnsi="Times New Roman" w:cs="Times New Roman" w:eastAsia="Times New Roman"/>
          <w:b w:val="0"/>
          <w:i/>
          <w:sz w:val="24"/>
        </w:rPr>
        <w:t>Table 3.3: Data handed between successive agents</w:t>
      </w:r>
    </w:p>
    <w:p>
      <w:pPr>
        <w:keepNext w:val="0"/>
        <w:spacing w:line="360" w:lineRule="auto" w:after="140" w:before="0"/>
        <w:jc w:val="both"/>
      </w:pPr>
      <w:r>
        <w:rPr>
          <w:rFonts w:ascii="Times New Roman" w:hAnsi="Times New Roman" w:cs="Times New Roman" w:eastAsia="Times New Roman"/>
          <w:b w:val="0"/>
          <w:i w:val="0"/>
          <w:sz w:val="24"/>
        </w:rPr>
        <w:t>Holding no persistent state has two consequences worth stating. The system can be restarted at any moment without loss beyond the requests then in flight, and it can be run as several identical copies behind a load balancer without any of them needing to know about the others. It also means a user who closes the page loses the report, which is a real cost and is noted again in Section 6.2.</w:t>
      </w:r>
    </w:p>
    <w:p>
      <w:pPr>
        <w:keepNext/>
        <w:pageBreakBefore/>
        <w:spacing w:line="240" w:lineRule="auto" w:after="280" w:before="0"/>
        <w:jc w:val="left"/>
      </w:pPr>
      <w:r>
        <w:rPr>
          <w:rFonts w:ascii="Times New Roman" w:hAnsi="Times New Roman" w:cs="Times New Roman" w:eastAsia="Times New Roman"/>
          <w:b/>
          <w:i w:val="0"/>
          <w:sz w:val="32"/>
        </w:rPr>
        <w:t>4. IMPLEMENTATION</w:t>
      </w:r>
    </w:p>
    <w:p>
      <w:pPr>
        <w:keepNext/>
        <w:spacing w:line="360" w:lineRule="auto" w:after="120" w:before="160"/>
        <w:jc w:val="left"/>
      </w:pPr>
      <w:r>
        <w:rPr>
          <w:rFonts w:ascii="Times New Roman" w:hAnsi="Times New Roman" w:cs="Times New Roman" w:eastAsia="Times New Roman"/>
          <w:b/>
          <w:i w:val="0"/>
          <w:sz w:val="24"/>
        </w:rPr>
        <w:t>4.1  Module Description</w:t>
      </w:r>
    </w:p>
    <w:p>
      <w:pPr>
        <w:keepNext/>
        <w:spacing w:line="360" w:lineRule="auto" w:after="80" w:before="120"/>
        <w:jc w:val="left"/>
      </w:pPr>
      <w:r>
        <w:rPr>
          <w:rFonts w:ascii="Times New Roman" w:hAnsi="Times New Roman" w:cs="Times New Roman" w:eastAsia="Times New Roman"/>
          <w:b/>
          <w:i/>
          <w:sz w:val="24"/>
        </w:rPr>
        <w:t>4.1.1  Search Agent</w:t>
      </w:r>
    </w:p>
    <w:p>
      <w:pPr>
        <w:keepNext w:val="0"/>
        <w:spacing w:line="360" w:lineRule="auto" w:after="140" w:before="0"/>
        <w:jc w:val="both"/>
      </w:pPr>
      <w:r>
        <w:rPr>
          <w:rFonts w:ascii="Times New Roman" w:hAnsi="Times New Roman" w:cs="Times New Roman" w:eastAsia="Times New Roman"/>
          <w:b w:val="0"/>
          <w:i w:val="0"/>
          <w:sz w:val="24"/>
        </w:rPr>
        <w:t>The Search Agent turns the topic into a query, submits it to the index, and ranks what comes back. Each result is scored on the proportion of the topic's terms appearing in its title and in its snippet, weighted four to six in favour of the snippet. The weighting reflects an observation made during development: a title matching every term is frequently a listing page or an aggregator, whereas a snippet matching most terms is usually a page that discusses the subject.</w:t>
      </w:r>
    </w:p>
    <w:p>
      <w:pPr>
        <w:keepNext/>
        <w:spacing w:before="160" w:after="80"/>
        <w:jc w:val="center"/>
      </w:pPr>
      <w:r>
        <w:drawing>
          <wp:inline xmlns:a="http://schemas.openxmlformats.org/drawingml/2006/main" xmlns:pic="http://schemas.openxmlformats.org/drawingml/2006/picture">
            <wp:extent cx="4206240" cy="3286125"/>
            <wp:docPr id="5" name="Picture 5"/>
            <wp:cNvGraphicFramePr>
              <a:graphicFrameLocks noChangeAspect="1"/>
            </wp:cNvGraphicFramePr>
            <a:graphic>
              <a:graphicData uri="http://schemas.openxmlformats.org/drawingml/2006/picture">
                <pic:pic>
                  <pic:nvPicPr>
                    <pic:cNvPr id="0" name="fig_4_1_search_agent.png"/>
                    <pic:cNvPicPr/>
                  </pic:nvPicPr>
                  <pic:blipFill>
                    <a:blip r:embed="rId16"/>
                    <a:stretch>
                      <a:fillRect/>
                    </a:stretch>
                  </pic:blipFill>
                  <pic:spPr>
                    <a:xfrm>
                      <a:off x="0" y="0"/>
                      <a:ext cx="4206240" cy="3286125"/>
                    </a:xfrm>
                    <a:prstGeom prst="rect"/>
                  </pic:spPr>
                </pic:pic>
              </a:graphicData>
            </a:graphic>
          </wp:inline>
        </w:drawing>
      </w:r>
    </w:p>
    <w:p>
      <w:pPr>
        <w:keepNext w:val="0"/>
        <w:spacing w:line="240" w:lineRule="auto" w:after="280" w:before="0"/>
        <w:jc w:val="center"/>
      </w:pPr>
      <w:r>
        <w:rPr>
          <w:rFonts w:ascii="Times New Roman" w:hAnsi="Times New Roman" w:cs="Times New Roman" w:eastAsia="Times New Roman"/>
          <w:b w:val="0"/>
          <w:i/>
          <w:sz w:val="24"/>
        </w:rPr>
        <w:t>Figure 4.1: Search Agent processing sequence</w:t>
      </w:r>
    </w:p>
    <w:p>
      <w:pPr>
        <w:keepNext w:val="0"/>
        <w:spacing w:line="360" w:lineRule="auto" w:after="140" w:before="0"/>
        <w:jc w:val="both"/>
      </w:pPr>
      <w:r>
        <w:rPr>
          <w:rFonts w:ascii="Times New Roman" w:hAnsi="Times New Roman" w:cs="Times New Roman" w:eastAsia="Times New Roman"/>
          <w:b w:val="0"/>
          <w:i w:val="0"/>
          <w:sz w:val="24"/>
        </w:rPr>
        <w:t>Results scoring below 0.5 are discarded, duplicate addresses are removed, and the ten highest remaining are returned. The configuration is given in Table 4.1. If fewer than three results survive, the agent reformulates the query once, dropping the least common term, and searches again.</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val="true"/>
        </w:trPr>
        <w:tc>
          <w:tcPr>
            <w:tcW w:type="dxa" w:w="2160"/>
            <w:shd w:val="clear" w:fill="DCE6F1"/>
          </w:tcPr>
          <w:p>
            <w:pPr>
              <w:keepNext/>
              <w:spacing w:after="40" w:line="240" w:lineRule="auto"/>
              <w:jc w:val="center"/>
            </w:pPr>
            <w:r>
              <w:rPr>
                <w:rFonts w:ascii="Times New Roman" w:hAnsi="Times New Roman" w:cs="Times New Roman" w:eastAsia="Times New Roman"/>
                <w:b/>
                <w:i w:val="0"/>
                <w:sz w:val="24"/>
              </w:rPr>
              <w:t>Parameter</w:t>
            </w:r>
          </w:p>
        </w:tc>
        <w:tc>
          <w:tcPr>
            <w:tcW w:type="dxa" w:w="1296"/>
            <w:shd w:val="clear" w:fill="DCE6F1"/>
          </w:tcPr>
          <w:p>
            <w:pPr>
              <w:keepNext/>
              <w:spacing w:after="40" w:line="240" w:lineRule="auto"/>
              <w:jc w:val="center"/>
            </w:pPr>
            <w:r>
              <w:rPr>
                <w:rFonts w:ascii="Times New Roman" w:hAnsi="Times New Roman" w:cs="Times New Roman" w:eastAsia="Times New Roman"/>
                <w:b/>
                <w:i w:val="0"/>
                <w:sz w:val="24"/>
              </w:rPr>
              <w:t>Value</w:t>
            </w:r>
          </w:p>
        </w:tc>
        <w:tc>
          <w:tcPr>
            <w:tcW w:type="dxa" w:w="4824"/>
            <w:shd w:val="clear" w:fill="DCE6F1"/>
          </w:tcPr>
          <w:p>
            <w:pPr>
              <w:keepNext/>
              <w:spacing w:after="40" w:line="240" w:lineRule="auto"/>
              <w:jc w:val="center"/>
            </w:pPr>
            <w:r>
              <w:rPr>
                <w:rFonts w:ascii="Times New Roman" w:hAnsi="Times New Roman" w:cs="Times New Roman" w:eastAsia="Times New Roman"/>
                <w:b/>
                <w:i w:val="0"/>
                <w:sz w:val="24"/>
              </w:rPr>
              <w:t>Reason</w:t>
            </w:r>
          </w:p>
        </w:tc>
      </w:tr>
      <w:tr>
        <w:tc>
          <w:tcPr>
            <w:tcW w:type="dxa" w:w="2160"/>
          </w:tcPr>
          <w:p>
            <w:pPr>
              <w:keepNext/>
              <w:spacing w:after="40" w:line="240" w:lineRule="auto"/>
            </w:pPr>
            <w:r>
              <w:rPr>
                <w:rFonts w:ascii="Times New Roman" w:hAnsi="Times New Roman" w:cs="Times New Roman" w:eastAsia="Times New Roman"/>
                <w:b w:val="0"/>
                <w:i w:val="0"/>
                <w:sz w:val="24"/>
              </w:rPr>
              <w:t>Results requested</w:t>
            </w:r>
          </w:p>
        </w:tc>
        <w:tc>
          <w:tcPr>
            <w:tcW w:type="dxa" w:w="1296"/>
          </w:tcPr>
          <w:p>
            <w:pPr>
              <w:keepNext/>
              <w:spacing w:after="40" w:line="240" w:lineRule="auto"/>
            </w:pPr>
            <w:r>
              <w:rPr>
                <w:rFonts w:ascii="Times New Roman" w:hAnsi="Times New Roman" w:cs="Times New Roman" w:eastAsia="Times New Roman"/>
                <w:b w:val="0"/>
                <w:i w:val="0"/>
                <w:sz w:val="24"/>
              </w:rPr>
              <w:t>30</w:t>
            </w:r>
          </w:p>
        </w:tc>
        <w:tc>
          <w:tcPr>
            <w:tcW w:type="dxa" w:w="4824"/>
          </w:tcPr>
          <w:p>
            <w:pPr>
              <w:keepNext/>
              <w:spacing w:after="40" w:line="240" w:lineRule="auto"/>
            </w:pPr>
            <w:r>
              <w:rPr>
                <w:rFonts w:ascii="Times New Roman" w:hAnsi="Times New Roman" w:cs="Times New Roman" w:eastAsia="Times New Roman"/>
                <w:b w:val="0"/>
                <w:i w:val="0"/>
                <w:sz w:val="24"/>
              </w:rPr>
              <w:t>Enough to survive filtering and leave ten</w:t>
            </w:r>
          </w:p>
        </w:tc>
      </w:tr>
      <w:tr>
        <w:tc>
          <w:tcPr>
            <w:tcW w:type="dxa" w:w="2160"/>
          </w:tcPr>
          <w:p>
            <w:pPr>
              <w:keepNext/>
              <w:spacing w:after="40" w:line="240" w:lineRule="auto"/>
            </w:pPr>
            <w:r>
              <w:rPr>
                <w:rFonts w:ascii="Times New Roman" w:hAnsi="Times New Roman" w:cs="Times New Roman" w:eastAsia="Times New Roman"/>
                <w:b w:val="0"/>
                <w:i w:val="0"/>
                <w:sz w:val="24"/>
              </w:rPr>
              <w:t>Results returned</w:t>
            </w:r>
          </w:p>
        </w:tc>
        <w:tc>
          <w:tcPr>
            <w:tcW w:type="dxa" w:w="1296"/>
          </w:tcPr>
          <w:p>
            <w:pPr>
              <w:keepNext/>
              <w:spacing w:after="40" w:line="240" w:lineRule="auto"/>
            </w:pPr>
            <w:r>
              <w:rPr>
                <w:rFonts w:ascii="Times New Roman" w:hAnsi="Times New Roman" w:cs="Times New Roman" w:eastAsia="Times New Roman"/>
                <w:b w:val="0"/>
                <w:i w:val="0"/>
                <w:sz w:val="24"/>
              </w:rPr>
              <w:t>10</w:t>
            </w:r>
          </w:p>
        </w:tc>
        <w:tc>
          <w:tcPr>
            <w:tcW w:type="dxa" w:w="4824"/>
          </w:tcPr>
          <w:p>
            <w:pPr>
              <w:keepNext/>
              <w:spacing w:after="40" w:line="240" w:lineRule="auto"/>
            </w:pPr>
            <w:r>
              <w:rPr>
                <w:rFonts w:ascii="Times New Roman" w:hAnsi="Times New Roman" w:cs="Times New Roman" w:eastAsia="Times New Roman"/>
                <w:b w:val="0"/>
                <w:i w:val="0"/>
                <w:sz w:val="24"/>
              </w:rPr>
              <w:t>Beyond ten, extra sources repeat what is already present</w:t>
            </w:r>
          </w:p>
        </w:tc>
      </w:tr>
      <w:tr>
        <w:tc>
          <w:tcPr>
            <w:tcW w:type="dxa" w:w="2160"/>
          </w:tcPr>
          <w:p>
            <w:pPr>
              <w:keepNext/>
              <w:spacing w:after="40" w:line="240" w:lineRule="auto"/>
            </w:pPr>
            <w:r>
              <w:rPr>
                <w:rFonts w:ascii="Times New Roman" w:hAnsi="Times New Roman" w:cs="Times New Roman" w:eastAsia="Times New Roman"/>
                <w:b w:val="0"/>
                <w:i w:val="0"/>
                <w:sz w:val="24"/>
              </w:rPr>
              <w:t>Title weight</w:t>
            </w:r>
          </w:p>
        </w:tc>
        <w:tc>
          <w:tcPr>
            <w:tcW w:type="dxa" w:w="1296"/>
          </w:tcPr>
          <w:p>
            <w:pPr>
              <w:keepNext/>
              <w:spacing w:after="40" w:line="240" w:lineRule="auto"/>
            </w:pPr>
            <w:r>
              <w:rPr>
                <w:rFonts w:ascii="Times New Roman" w:hAnsi="Times New Roman" w:cs="Times New Roman" w:eastAsia="Times New Roman"/>
                <w:b w:val="0"/>
                <w:i w:val="0"/>
                <w:sz w:val="24"/>
              </w:rPr>
              <w:t>0.4</w:t>
            </w:r>
          </w:p>
        </w:tc>
        <w:tc>
          <w:tcPr>
            <w:tcW w:type="dxa" w:w="4824"/>
          </w:tcPr>
          <w:p>
            <w:pPr>
              <w:keepNext/>
              <w:spacing w:after="40" w:line="240" w:lineRule="auto"/>
            </w:pPr>
            <w:r>
              <w:rPr>
                <w:rFonts w:ascii="Times New Roman" w:hAnsi="Times New Roman" w:cs="Times New Roman" w:eastAsia="Times New Roman"/>
                <w:b w:val="0"/>
                <w:i w:val="0"/>
                <w:sz w:val="24"/>
              </w:rPr>
              <w:t>A matching title is weaker evidence than a snippet</w:t>
            </w:r>
          </w:p>
        </w:tc>
      </w:tr>
      <w:tr>
        <w:tc>
          <w:tcPr>
            <w:tcW w:type="dxa" w:w="2160"/>
          </w:tcPr>
          <w:p>
            <w:pPr>
              <w:keepNext/>
              <w:spacing w:after="40" w:line="240" w:lineRule="auto"/>
            </w:pPr>
            <w:r>
              <w:rPr>
                <w:rFonts w:ascii="Times New Roman" w:hAnsi="Times New Roman" w:cs="Times New Roman" w:eastAsia="Times New Roman"/>
                <w:b w:val="0"/>
                <w:i w:val="0"/>
                <w:sz w:val="24"/>
              </w:rPr>
              <w:t>Snippet weight</w:t>
            </w:r>
          </w:p>
        </w:tc>
        <w:tc>
          <w:tcPr>
            <w:tcW w:type="dxa" w:w="1296"/>
          </w:tcPr>
          <w:p>
            <w:pPr>
              <w:keepNext/>
              <w:spacing w:after="40" w:line="240" w:lineRule="auto"/>
            </w:pPr>
            <w:r>
              <w:rPr>
                <w:rFonts w:ascii="Times New Roman" w:hAnsi="Times New Roman" w:cs="Times New Roman" w:eastAsia="Times New Roman"/>
                <w:b w:val="0"/>
                <w:i w:val="0"/>
                <w:sz w:val="24"/>
              </w:rPr>
              <w:t>0.6</w:t>
            </w:r>
          </w:p>
        </w:tc>
        <w:tc>
          <w:tcPr>
            <w:tcW w:type="dxa" w:w="4824"/>
          </w:tcPr>
          <w:p>
            <w:pPr>
              <w:keepNext/>
              <w:spacing w:after="40" w:line="240" w:lineRule="auto"/>
            </w:pPr>
            <w:r>
              <w:rPr>
                <w:rFonts w:ascii="Times New Roman" w:hAnsi="Times New Roman" w:cs="Times New Roman" w:eastAsia="Times New Roman"/>
                <w:b w:val="0"/>
                <w:i w:val="0"/>
                <w:sz w:val="24"/>
              </w:rPr>
              <w:t>Correlates better with a page that discusses the topic</w:t>
            </w:r>
          </w:p>
        </w:tc>
      </w:tr>
      <w:tr>
        <w:tc>
          <w:tcPr>
            <w:tcW w:type="dxa" w:w="2160"/>
          </w:tcPr>
          <w:p>
            <w:pPr>
              <w:keepNext/>
              <w:spacing w:after="40" w:line="240" w:lineRule="auto"/>
            </w:pPr>
            <w:r>
              <w:rPr>
                <w:rFonts w:ascii="Times New Roman" w:hAnsi="Times New Roman" w:cs="Times New Roman" w:eastAsia="Times New Roman"/>
                <w:b w:val="0"/>
                <w:i w:val="0"/>
                <w:sz w:val="24"/>
              </w:rPr>
              <w:t>Minimum score</w:t>
            </w:r>
          </w:p>
        </w:tc>
        <w:tc>
          <w:tcPr>
            <w:tcW w:type="dxa" w:w="1296"/>
          </w:tcPr>
          <w:p>
            <w:pPr>
              <w:keepNext/>
              <w:spacing w:after="40" w:line="240" w:lineRule="auto"/>
            </w:pPr>
            <w:r>
              <w:rPr>
                <w:rFonts w:ascii="Times New Roman" w:hAnsi="Times New Roman" w:cs="Times New Roman" w:eastAsia="Times New Roman"/>
                <w:b w:val="0"/>
                <w:i w:val="0"/>
                <w:sz w:val="24"/>
              </w:rPr>
              <w:t>0.5</w:t>
            </w:r>
          </w:p>
        </w:tc>
        <w:tc>
          <w:tcPr>
            <w:tcW w:type="dxa" w:w="4824"/>
          </w:tcPr>
          <w:p>
            <w:pPr>
              <w:keepNext/>
              <w:spacing w:after="40" w:line="240" w:lineRule="auto"/>
            </w:pPr>
            <w:r>
              <w:rPr>
                <w:rFonts w:ascii="Times New Roman" w:hAnsi="Times New Roman" w:cs="Times New Roman" w:eastAsia="Times New Roman"/>
                <w:b w:val="0"/>
                <w:i w:val="0"/>
                <w:sz w:val="24"/>
              </w:rPr>
              <w:t>Below this, results were seldom relevant</w:t>
            </w:r>
          </w:p>
        </w:tc>
      </w:tr>
      <w:tr>
        <w:tc>
          <w:tcPr>
            <w:tcW w:type="dxa" w:w="2160"/>
          </w:tcPr>
          <w:p>
            <w:pPr>
              <w:keepNext/>
              <w:spacing w:after="40" w:line="240" w:lineRule="auto"/>
            </w:pPr>
            <w:r>
              <w:rPr>
                <w:rFonts w:ascii="Times New Roman" w:hAnsi="Times New Roman" w:cs="Times New Roman" w:eastAsia="Times New Roman"/>
                <w:b w:val="0"/>
                <w:i w:val="0"/>
                <w:sz w:val="24"/>
              </w:rPr>
              <w:t>Timeout</w:t>
            </w:r>
          </w:p>
        </w:tc>
        <w:tc>
          <w:tcPr>
            <w:tcW w:type="dxa" w:w="1296"/>
          </w:tcPr>
          <w:p>
            <w:pPr>
              <w:keepNext/>
              <w:spacing w:after="40" w:line="240" w:lineRule="auto"/>
            </w:pPr>
            <w:r>
              <w:rPr>
                <w:rFonts w:ascii="Times New Roman" w:hAnsi="Times New Roman" w:cs="Times New Roman" w:eastAsia="Times New Roman"/>
                <w:b w:val="0"/>
                <w:i w:val="0"/>
                <w:sz w:val="24"/>
              </w:rPr>
              <w:t>10 s</w:t>
            </w:r>
          </w:p>
        </w:tc>
        <w:tc>
          <w:tcPr>
            <w:tcW w:type="dxa" w:w="4824"/>
          </w:tcPr>
          <w:p>
            <w:pPr>
              <w:keepNext/>
              <w:spacing w:after="40" w:line="240" w:lineRule="auto"/>
            </w:pPr>
            <w:r>
              <w:rPr>
                <w:rFonts w:ascii="Times New Roman" w:hAnsi="Times New Roman" w:cs="Times New Roman" w:eastAsia="Times New Roman"/>
                <w:b w:val="0"/>
                <w:i w:val="0"/>
                <w:sz w:val="24"/>
              </w:rPr>
              <w:t>Beyond this the stage budget is at risk</w:t>
            </w:r>
          </w:p>
        </w:tc>
      </w:tr>
    </w:tbl>
    <w:p>
      <w:pPr>
        <w:keepNext w:val="0"/>
        <w:spacing w:line="240" w:lineRule="auto" w:after="280" w:before="120"/>
        <w:jc w:val="center"/>
      </w:pPr>
      <w:r>
        <w:rPr>
          <w:rFonts w:ascii="Times New Roman" w:hAnsi="Times New Roman" w:cs="Times New Roman" w:eastAsia="Times New Roman"/>
          <w:b w:val="0"/>
          <w:i/>
          <w:sz w:val="24"/>
        </w:rPr>
        <w:t>Table 4.1: Search Agent configuration parameters</w:t>
      </w:r>
    </w:p>
    <w:p>
      <w:pPr>
        <w:keepNext/>
        <w:spacing w:line="360" w:lineRule="auto" w:after="80" w:before="120"/>
        <w:jc w:val="left"/>
      </w:pPr>
      <w:r>
        <w:rPr>
          <w:rFonts w:ascii="Times New Roman" w:hAnsi="Times New Roman" w:cs="Times New Roman" w:eastAsia="Times New Roman"/>
          <w:b/>
          <w:i/>
          <w:sz w:val="24"/>
        </w:rPr>
        <w:t>4.1.2  Reader Agent</w:t>
      </w:r>
    </w:p>
    <w:p>
      <w:pPr>
        <w:keepNext w:val="0"/>
        <w:spacing w:line="360" w:lineRule="auto" w:after="140" w:before="0"/>
        <w:jc w:val="both"/>
      </w:pPr>
      <w:r>
        <w:rPr>
          <w:rFonts w:ascii="Times New Roman" w:hAnsi="Times New Roman" w:cs="Times New Roman" w:eastAsia="Times New Roman"/>
          <w:b w:val="0"/>
          <w:i w:val="0"/>
          <w:sz w:val="24"/>
        </w:rPr>
        <w:t>The Reader Agent retrieves each address and extracts its body text. It is the stage most exposed to conditions outside the system's control, and most of its code exists to handle those conditions rather than to perform extraction.</w:t>
      </w:r>
    </w:p>
    <w:p>
      <w:pPr>
        <w:keepNext/>
        <w:spacing w:before="160" w:after="80"/>
        <w:jc w:val="center"/>
      </w:pPr>
      <w:r>
        <w:drawing>
          <wp:inline xmlns:a="http://schemas.openxmlformats.org/drawingml/2006/main" xmlns:pic="http://schemas.openxmlformats.org/drawingml/2006/picture">
            <wp:extent cx="4206240" cy="3286125"/>
            <wp:docPr id="6" name="Picture 6"/>
            <wp:cNvGraphicFramePr>
              <a:graphicFrameLocks noChangeAspect="1"/>
            </wp:cNvGraphicFramePr>
            <a:graphic>
              <a:graphicData uri="http://schemas.openxmlformats.org/drawingml/2006/picture">
                <pic:pic>
                  <pic:nvPicPr>
                    <pic:cNvPr id="0" name="fig_4_2_reader_agent.png"/>
                    <pic:cNvPicPr/>
                  </pic:nvPicPr>
                  <pic:blipFill>
                    <a:blip r:embed="rId17"/>
                    <a:stretch>
                      <a:fillRect/>
                    </a:stretch>
                  </pic:blipFill>
                  <pic:spPr>
                    <a:xfrm>
                      <a:off x="0" y="0"/>
                      <a:ext cx="4206240" cy="3286125"/>
                    </a:xfrm>
                    <a:prstGeom prst="rect"/>
                  </pic:spPr>
                </pic:pic>
              </a:graphicData>
            </a:graphic>
          </wp:inline>
        </w:drawing>
      </w:r>
    </w:p>
    <w:p>
      <w:pPr>
        <w:keepNext w:val="0"/>
        <w:spacing w:line="240" w:lineRule="auto" w:after="280" w:before="0"/>
        <w:jc w:val="center"/>
      </w:pPr>
      <w:r>
        <w:rPr>
          <w:rFonts w:ascii="Times New Roman" w:hAnsi="Times New Roman" w:cs="Times New Roman" w:eastAsia="Times New Roman"/>
          <w:b w:val="0"/>
          <w:i/>
          <w:sz w:val="24"/>
        </w:rPr>
        <w:t>Figure 4.2: Reader Agent content extraction sequence</w:t>
      </w:r>
    </w:p>
    <w:p>
      <w:pPr>
        <w:keepNext w:val="0"/>
        <w:spacing w:line="360" w:lineRule="auto" w:after="140" w:before="0"/>
        <w:jc w:val="both"/>
      </w:pPr>
      <w:r>
        <w:rPr>
          <w:rFonts w:ascii="Times New Roman" w:hAnsi="Times New Roman" w:cs="Times New Roman" w:eastAsia="Times New Roman"/>
          <w:b w:val="0"/>
          <w:i w:val="0"/>
          <w:sz w:val="24"/>
        </w:rPr>
        <w:t>Retrieval carries a ten second timeout and follows at most five redirects. Script, style, navigation, header, footer and aside elements are removed before the remaining text is taken. A page yielding fewer than one hundred words is discarded: in practice such a page is an error page, a consent wall or a paywall, not an article. The failure conditions and their treatment are given in Table 4.2.</w:t>
      </w:r>
    </w:p>
    <w:tbl>
      <w:tblPr>
        <w:tblStyle w:val="TableGrid"/>
        <w:tblW w:type="auto" w:w="0"/>
        <w:jc w:val="center"/>
        <w:tblLayout w:type="fixed"/>
        <w:tblLook w:firstColumn="1" w:firstRow="1" w:lastColumn="0" w:lastRow="0" w:noHBand="0" w:noVBand="1" w:val="04A0"/>
      </w:tblPr>
      <w:tblGrid>
        <w:gridCol w:w="4154"/>
        <w:gridCol w:w="4154"/>
      </w:tblGrid>
      <w:tr>
        <w:trPr>
          <w:tblHeader w:val="true"/>
        </w:trPr>
        <w:tc>
          <w:tcPr>
            <w:tcW w:type="dxa" w:w="3384"/>
            <w:shd w:val="clear" w:fill="DCE6F1"/>
          </w:tcPr>
          <w:p>
            <w:pPr>
              <w:keepNext/>
              <w:spacing w:after="40" w:line="240" w:lineRule="auto"/>
              <w:jc w:val="center"/>
            </w:pPr>
            <w:r>
              <w:rPr>
                <w:rFonts w:ascii="Times New Roman" w:hAnsi="Times New Roman" w:cs="Times New Roman" w:eastAsia="Times New Roman"/>
                <w:b/>
                <w:i w:val="0"/>
                <w:sz w:val="24"/>
              </w:rPr>
              <w:t>Condition</w:t>
            </w:r>
          </w:p>
        </w:tc>
        <w:tc>
          <w:tcPr>
            <w:tcW w:type="dxa" w:w="4896"/>
            <w:shd w:val="clear" w:fill="DCE6F1"/>
          </w:tcPr>
          <w:p>
            <w:pPr>
              <w:keepNext/>
              <w:spacing w:after="40" w:line="240" w:lineRule="auto"/>
              <w:jc w:val="center"/>
            </w:pPr>
            <w:r>
              <w:rPr>
                <w:rFonts w:ascii="Times New Roman" w:hAnsi="Times New Roman" w:cs="Times New Roman" w:eastAsia="Times New Roman"/>
                <w:b/>
                <w:i w:val="0"/>
                <w:sz w:val="24"/>
              </w:rPr>
              <w:t>Treatment</w:t>
            </w:r>
          </w:p>
        </w:tc>
      </w:tr>
      <w:tr>
        <w:tc>
          <w:tcPr>
            <w:tcW w:type="dxa" w:w="3384"/>
          </w:tcPr>
          <w:p>
            <w:pPr>
              <w:keepNext/>
              <w:spacing w:after="40" w:line="240" w:lineRule="auto"/>
            </w:pPr>
            <w:r>
              <w:rPr>
                <w:rFonts w:ascii="Times New Roman" w:hAnsi="Times New Roman" w:cs="Times New Roman" w:eastAsia="Times New Roman"/>
                <w:b w:val="0"/>
                <w:i w:val="0"/>
                <w:sz w:val="24"/>
              </w:rPr>
              <w:t>No response within ten seconds</w:t>
            </w:r>
          </w:p>
        </w:tc>
        <w:tc>
          <w:tcPr>
            <w:tcW w:type="dxa" w:w="4896"/>
          </w:tcPr>
          <w:p>
            <w:pPr>
              <w:keepNext/>
              <w:spacing w:after="40" w:line="240" w:lineRule="auto"/>
            </w:pPr>
            <w:r>
              <w:rPr>
                <w:rFonts w:ascii="Times New Roman" w:hAnsi="Times New Roman" w:cs="Times New Roman" w:eastAsia="Times New Roman"/>
                <w:b w:val="0"/>
                <w:i w:val="0"/>
                <w:sz w:val="24"/>
              </w:rPr>
              <w:t>Source dropped, request continues</w:t>
            </w:r>
          </w:p>
        </w:tc>
      </w:tr>
      <w:tr>
        <w:tc>
          <w:tcPr>
            <w:tcW w:type="dxa" w:w="3384"/>
          </w:tcPr>
          <w:p>
            <w:pPr>
              <w:keepNext/>
              <w:spacing w:after="40" w:line="240" w:lineRule="auto"/>
            </w:pPr>
            <w:r>
              <w:rPr>
                <w:rFonts w:ascii="Times New Roman" w:hAnsi="Times New Roman" w:cs="Times New Roman" w:eastAsia="Times New Roman"/>
                <w:b w:val="0"/>
                <w:i w:val="0"/>
                <w:sz w:val="24"/>
              </w:rPr>
              <w:t>Status 404 or 410</w:t>
            </w:r>
          </w:p>
        </w:tc>
        <w:tc>
          <w:tcPr>
            <w:tcW w:type="dxa" w:w="4896"/>
          </w:tcPr>
          <w:p>
            <w:pPr>
              <w:keepNext/>
              <w:spacing w:after="40" w:line="240" w:lineRule="auto"/>
            </w:pPr>
            <w:r>
              <w:rPr>
                <w:rFonts w:ascii="Times New Roman" w:hAnsi="Times New Roman" w:cs="Times New Roman" w:eastAsia="Times New Roman"/>
                <w:b w:val="0"/>
                <w:i w:val="0"/>
                <w:sz w:val="24"/>
              </w:rPr>
              <w:t>Source dropped and recorded in the log</w:t>
            </w:r>
          </w:p>
        </w:tc>
      </w:tr>
      <w:tr>
        <w:tc>
          <w:tcPr>
            <w:tcW w:type="dxa" w:w="3384"/>
          </w:tcPr>
          <w:p>
            <w:pPr>
              <w:keepNext/>
              <w:spacing w:after="40" w:line="240" w:lineRule="auto"/>
            </w:pPr>
            <w:r>
              <w:rPr>
                <w:rFonts w:ascii="Times New Roman" w:hAnsi="Times New Roman" w:cs="Times New Roman" w:eastAsia="Times New Roman"/>
                <w:b w:val="0"/>
                <w:i w:val="0"/>
                <w:sz w:val="24"/>
              </w:rPr>
              <w:t>Status 500 or above</w:t>
            </w:r>
          </w:p>
        </w:tc>
        <w:tc>
          <w:tcPr>
            <w:tcW w:type="dxa" w:w="4896"/>
          </w:tcPr>
          <w:p>
            <w:pPr>
              <w:keepNext/>
              <w:spacing w:after="40" w:line="240" w:lineRule="auto"/>
            </w:pPr>
            <w:r>
              <w:rPr>
                <w:rFonts w:ascii="Times New Roman" w:hAnsi="Times New Roman" w:cs="Times New Roman" w:eastAsia="Times New Roman"/>
                <w:b w:val="0"/>
                <w:i w:val="0"/>
                <w:sz w:val="24"/>
              </w:rPr>
              <w:t>Source dropped; the fault is at the far end</w:t>
            </w:r>
          </w:p>
        </w:tc>
      </w:tr>
      <w:tr>
        <w:tc>
          <w:tcPr>
            <w:tcW w:type="dxa" w:w="3384"/>
          </w:tcPr>
          <w:p>
            <w:pPr>
              <w:keepNext/>
              <w:spacing w:after="40" w:line="240" w:lineRule="auto"/>
            </w:pPr>
            <w:r>
              <w:rPr>
                <w:rFonts w:ascii="Times New Roman" w:hAnsi="Times New Roman" w:cs="Times New Roman" w:eastAsia="Times New Roman"/>
                <w:b w:val="0"/>
                <w:i w:val="0"/>
                <w:sz w:val="24"/>
              </w:rPr>
              <w:t>Fewer than one hundred words</w:t>
            </w:r>
          </w:p>
        </w:tc>
        <w:tc>
          <w:tcPr>
            <w:tcW w:type="dxa" w:w="4896"/>
          </w:tcPr>
          <w:p>
            <w:pPr>
              <w:keepNext/>
              <w:spacing w:after="40" w:line="240" w:lineRule="auto"/>
            </w:pPr>
            <w:r>
              <w:rPr>
                <w:rFonts w:ascii="Times New Roman" w:hAnsi="Times New Roman" w:cs="Times New Roman" w:eastAsia="Times New Roman"/>
                <w:b w:val="0"/>
                <w:i w:val="0"/>
                <w:sz w:val="24"/>
              </w:rPr>
              <w:t>Treated as a consent wall or paywall and dropped</w:t>
            </w:r>
          </w:p>
        </w:tc>
      </w:tr>
      <w:tr>
        <w:tc>
          <w:tcPr>
            <w:tcW w:type="dxa" w:w="3384"/>
          </w:tcPr>
          <w:p>
            <w:pPr>
              <w:keepNext/>
              <w:spacing w:after="40" w:line="240" w:lineRule="auto"/>
            </w:pPr>
            <w:r>
              <w:rPr>
                <w:rFonts w:ascii="Times New Roman" w:hAnsi="Times New Roman" w:cs="Times New Roman" w:eastAsia="Times New Roman"/>
                <w:b w:val="0"/>
                <w:i w:val="0"/>
                <w:sz w:val="24"/>
              </w:rPr>
              <w:t>Markup that cannot be parsed</w:t>
            </w:r>
          </w:p>
        </w:tc>
        <w:tc>
          <w:tcPr>
            <w:tcW w:type="dxa" w:w="4896"/>
          </w:tcPr>
          <w:p>
            <w:pPr>
              <w:keepNext/>
              <w:spacing w:after="40" w:line="240" w:lineRule="auto"/>
            </w:pPr>
            <w:r>
              <w:rPr>
                <w:rFonts w:ascii="Times New Roman" w:hAnsi="Times New Roman" w:cs="Times New Roman" w:eastAsia="Times New Roman"/>
                <w:b w:val="0"/>
                <w:i w:val="0"/>
                <w:sz w:val="24"/>
              </w:rPr>
              <w:t>Parser falls back to a permissive mode</w:t>
            </w:r>
          </w:p>
        </w:tc>
      </w:tr>
      <w:tr>
        <w:tc>
          <w:tcPr>
            <w:tcW w:type="dxa" w:w="3384"/>
          </w:tcPr>
          <w:p>
            <w:pPr>
              <w:keepNext/>
              <w:spacing w:after="40" w:line="240" w:lineRule="auto"/>
            </w:pPr>
            <w:r>
              <w:rPr>
                <w:rFonts w:ascii="Times New Roman" w:hAnsi="Times New Roman" w:cs="Times New Roman" w:eastAsia="Times New Roman"/>
                <w:b w:val="0"/>
                <w:i w:val="0"/>
                <w:sz w:val="24"/>
              </w:rPr>
              <w:t>Unknown character encoding</w:t>
            </w:r>
          </w:p>
        </w:tc>
        <w:tc>
          <w:tcPr>
            <w:tcW w:type="dxa" w:w="4896"/>
          </w:tcPr>
          <w:p>
            <w:pPr>
              <w:keepNext/>
              <w:spacing w:after="40" w:line="240" w:lineRule="auto"/>
            </w:pPr>
            <w:r>
              <w:rPr>
                <w:rFonts w:ascii="Times New Roman" w:hAnsi="Times New Roman" w:cs="Times New Roman" w:eastAsia="Times New Roman"/>
                <w:b w:val="0"/>
                <w:i w:val="0"/>
                <w:sz w:val="24"/>
              </w:rPr>
              <w:t>Encoding inferred from content, else dropped</w:t>
            </w:r>
          </w:p>
        </w:tc>
      </w:tr>
    </w:tbl>
    <w:p>
      <w:pPr>
        <w:keepNext w:val="0"/>
        <w:spacing w:line="240" w:lineRule="auto" w:after="280" w:before="120"/>
        <w:jc w:val="center"/>
      </w:pPr>
      <w:r>
        <w:rPr>
          <w:rFonts w:ascii="Times New Roman" w:hAnsi="Times New Roman" w:cs="Times New Roman" w:eastAsia="Times New Roman"/>
          <w:b w:val="0"/>
          <w:i/>
          <w:sz w:val="24"/>
        </w:rPr>
        <w:t>Table 4.2: Failure conditions handled by the Reader Agent</w:t>
      </w:r>
    </w:p>
    <w:p>
      <w:pPr>
        <w:keepNext w:val="0"/>
        <w:spacing w:line="360" w:lineRule="auto" w:after="140" w:before="0"/>
        <w:jc w:val="both"/>
      </w:pPr>
      <w:r>
        <w:rPr>
          <w:rFonts w:ascii="Times New Roman" w:hAnsi="Times New Roman" w:cs="Times New Roman" w:eastAsia="Times New Roman"/>
          <w:b w:val="0"/>
          <w:i w:val="0"/>
          <w:sz w:val="24"/>
        </w:rPr>
        <w:t>The agent is expected to fail on some fraction of its input and is written on that assumption: a failure removes one source, it does not end the request. In routine operation one to three of the ten addresses fail for the reasons above, and a report assembled from seven sources is not detectably worse than one assembled from ten.</w:t>
      </w:r>
    </w:p>
    <w:p>
      <w:pPr>
        <w:keepNext/>
        <w:spacing w:line="360" w:lineRule="auto" w:after="80" w:before="120"/>
        <w:jc w:val="left"/>
      </w:pPr>
      <w:r>
        <w:rPr>
          <w:rFonts w:ascii="Times New Roman" w:hAnsi="Times New Roman" w:cs="Times New Roman" w:eastAsia="Times New Roman"/>
          <w:b/>
          <w:i/>
          <w:sz w:val="24"/>
        </w:rPr>
        <w:t>4.1.3  Writer Agent</w:t>
      </w:r>
    </w:p>
    <w:p>
      <w:pPr>
        <w:keepNext w:val="0"/>
        <w:spacing w:line="360" w:lineRule="auto" w:after="140" w:before="0"/>
        <w:jc w:val="both"/>
      </w:pPr>
      <w:r>
        <w:rPr>
          <w:rFonts w:ascii="Times New Roman" w:hAnsi="Times New Roman" w:cs="Times New Roman" w:eastAsia="Times New Roman"/>
          <w:b w:val="0"/>
          <w:i w:val="0"/>
          <w:sz w:val="24"/>
        </w:rPr>
        <w:t>The Writer Agent passes the collected text to the model with an instruction naming six sections and giving each a length budget: a summary of about one hundred and fifty words, five to seven findings, an analysis of five to eight hundred words, implications of two to three hundred, a conclusion of about two hundred, and the list of sources.</w:t>
      </w:r>
    </w:p>
    <w:p>
      <w:pPr>
        <w:keepNext w:val="0"/>
        <w:spacing w:line="360" w:lineRule="auto" w:after="140" w:before="0"/>
        <w:jc w:val="both"/>
      </w:pPr>
      <w:r>
        <w:rPr>
          <w:rFonts w:ascii="Times New Roman" w:hAnsi="Times New Roman" w:cs="Times New Roman" w:eastAsia="Times New Roman"/>
          <w:b w:val="0"/>
          <w:i w:val="0"/>
          <w:sz w:val="24"/>
        </w:rPr>
        <w:t>Stating the structure explicitly was the single change that most improved consistency. Earlier prompts describing desired qualities, asking for thoroughness or balance, produced output varying widely in shape between runs; naming the sections and their budgets produced output that could be rendered without further processing. The sampling temperature is 0.7, which retains enough variation for readable prose without the drift seen at higher values, and the reply is capped at three thousand tokens.</w:t>
      </w:r>
    </w:p>
    <w:p>
      <w:pPr>
        <w:keepNext/>
        <w:spacing w:line="360" w:lineRule="auto" w:after="80" w:before="120"/>
        <w:jc w:val="left"/>
      </w:pPr>
      <w:r>
        <w:rPr>
          <w:rFonts w:ascii="Times New Roman" w:hAnsi="Times New Roman" w:cs="Times New Roman" w:eastAsia="Times New Roman"/>
          <w:b/>
          <w:i/>
          <w:sz w:val="24"/>
        </w:rPr>
        <w:t>4.1.4  Critic Agent</w:t>
      </w:r>
    </w:p>
    <w:p>
      <w:pPr>
        <w:keepNext w:val="0"/>
        <w:spacing w:line="360" w:lineRule="auto" w:after="140" w:before="0"/>
        <w:jc w:val="both"/>
      </w:pPr>
      <w:r>
        <w:rPr>
          <w:rFonts w:ascii="Times New Roman" w:hAnsi="Times New Roman" w:cs="Times New Roman" w:eastAsia="Times New Roman"/>
          <w:b w:val="0"/>
          <w:i w:val="0"/>
          <w:sz w:val="24"/>
        </w:rPr>
        <w:t>The Critic Agent scores the finished report on the five dimensions given in Table 4.3, each from zero to two, and returns two or three strengths and the same number of suggested improvements. It runs at a temperature of 0.3, lower than the Writer Agent, because a score that varies between runs on identical input is of no use.</w:t>
      </w:r>
    </w:p>
    <w:tbl>
      <w:tblPr>
        <w:tblStyle w:val="TableGrid"/>
        <w:tblW w:type="auto" w:w="0"/>
        <w:jc w:val="center"/>
        <w:tblLayout w:type="fixed"/>
        <w:tblLook w:firstColumn="1" w:firstRow="1" w:lastColumn="0" w:lastRow="0" w:noHBand="0" w:noVBand="1" w:val="04A0"/>
      </w:tblPr>
      <w:tblGrid>
        <w:gridCol w:w="4154"/>
        <w:gridCol w:w="4154"/>
      </w:tblGrid>
      <w:tr>
        <w:trPr>
          <w:tblHeader w:val="true"/>
        </w:trPr>
        <w:tc>
          <w:tcPr>
            <w:tcW w:type="dxa" w:w="2088"/>
            <w:shd w:val="clear" w:fill="DCE6F1"/>
          </w:tcPr>
          <w:p>
            <w:pPr>
              <w:keepNext/>
              <w:spacing w:after="40" w:line="240" w:lineRule="auto"/>
              <w:jc w:val="center"/>
            </w:pPr>
            <w:r>
              <w:rPr>
                <w:rFonts w:ascii="Times New Roman" w:hAnsi="Times New Roman" w:cs="Times New Roman" w:eastAsia="Times New Roman"/>
                <w:b/>
                <w:i w:val="0"/>
                <w:sz w:val="24"/>
              </w:rPr>
              <w:t>Dimension</w:t>
            </w:r>
          </w:p>
        </w:tc>
        <w:tc>
          <w:tcPr>
            <w:tcW w:type="dxa" w:w="6192"/>
            <w:shd w:val="clear" w:fill="DCE6F1"/>
          </w:tcPr>
          <w:p>
            <w:pPr>
              <w:keepNext/>
              <w:spacing w:after="40" w:line="240" w:lineRule="auto"/>
              <w:jc w:val="center"/>
            </w:pPr>
            <w:r>
              <w:rPr>
                <w:rFonts w:ascii="Times New Roman" w:hAnsi="Times New Roman" w:cs="Times New Roman" w:eastAsia="Times New Roman"/>
                <w:b/>
                <w:i w:val="0"/>
                <w:sz w:val="24"/>
              </w:rPr>
              <w:t>What is assessed</w:t>
            </w:r>
          </w:p>
        </w:tc>
      </w:tr>
      <w:tr>
        <w:tc>
          <w:tcPr>
            <w:tcW w:type="dxa" w:w="2088"/>
          </w:tcPr>
          <w:p>
            <w:pPr>
              <w:keepNext/>
              <w:spacing w:after="40" w:line="240" w:lineRule="auto"/>
            </w:pPr>
            <w:r>
              <w:rPr>
                <w:rFonts w:ascii="Times New Roman" w:hAnsi="Times New Roman" w:cs="Times New Roman" w:eastAsia="Times New Roman"/>
                <w:b w:val="0"/>
                <w:i w:val="0"/>
                <w:sz w:val="24"/>
              </w:rPr>
              <w:t>Completeness</w:t>
            </w:r>
          </w:p>
        </w:tc>
        <w:tc>
          <w:tcPr>
            <w:tcW w:type="dxa" w:w="6192"/>
          </w:tcPr>
          <w:p>
            <w:pPr>
              <w:keepNext/>
              <w:spacing w:after="40" w:line="240" w:lineRule="auto"/>
            </w:pPr>
            <w:r>
              <w:rPr>
                <w:rFonts w:ascii="Times New Roman" w:hAnsi="Times New Roman" w:cs="Times New Roman" w:eastAsia="Times New Roman"/>
                <w:b w:val="0"/>
                <w:i w:val="0"/>
                <w:sz w:val="24"/>
              </w:rPr>
              <w:t>Whether the report addresses the topic as stated rather than a part of it</w:t>
            </w:r>
          </w:p>
        </w:tc>
      </w:tr>
      <w:tr>
        <w:tc>
          <w:tcPr>
            <w:tcW w:type="dxa" w:w="2088"/>
          </w:tcPr>
          <w:p>
            <w:pPr>
              <w:keepNext/>
              <w:spacing w:after="40" w:line="240" w:lineRule="auto"/>
            </w:pPr>
            <w:r>
              <w:rPr>
                <w:rFonts w:ascii="Times New Roman" w:hAnsi="Times New Roman" w:cs="Times New Roman" w:eastAsia="Times New Roman"/>
                <w:b w:val="0"/>
                <w:i w:val="0"/>
                <w:sz w:val="24"/>
              </w:rPr>
              <w:t>Accuracy</w:t>
            </w:r>
          </w:p>
        </w:tc>
        <w:tc>
          <w:tcPr>
            <w:tcW w:type="dxa" w:w="6192"/>
          </w:tcPr>
          <w:p>
            <w:pPr>
              <w:keepNext/>
              <w:spacing w:after="40" w:line="240" w:lineRule="auto"/>
            </w:pPr>
            <w:r>
              <w:rPr>
                <w:rFonts w:ascii="Times New Roman" w:hAnsi="Times New Roman" w:cs="Times New Roman" w:eastAsia="Times New Roman"/>
                <w:b w:val="0"/>
                <w:i w:val="0"/>
                <w:sz w:val="24"/>
              </w:rPr>
              <w:t>Whether its statements correspond to the retrieved material</w:t>
            </w:r>
          </w:p>
        </w:tc>
      </w:tr>
      <w:tr>
        <w:tc>
          <w:tcPr>
            <w:tcW w:type="dxa" w:w="2088"/>
          </w:tcPr>
          <w:p>
            <w:pPr>
              <w:keepNext/>
              <w:spacing w:after="40" w:line="240" w:lineRule="auto"/>
            </w:pPr>
            <w:r>
              <w:rPr>
                <w:rFonts w:ascii="Times New Roman" w:hAnsi="Times New Roman" w:cs="Times New Roman" w:eastAsia="Times New Roman"/>
                <w:b w:val="0"/>
                <w:i w:val="0"/>
                <w:sz w:val="24"/>
              </w:rPr>
              <w:t>Relevance</w:t>
            </w:r>
          </w:p>
        </w:tc>
        <w:tc>
          <w:tcPr>
            <w:tcW w:type="dxa" w:w="6192"/>
          </w:tcPr>
          <w:p>
            <w:pPr>
              <w:keepNext/>
              <w:spacing w:after="40" w:line="240" w:lineRule="auto"/>
            </w:pPr>
            <w:r>
              <w:rPr>
                <w:rFonts w:ascii="Times New Roman" w:hAnsi="Times New Roman" w:cs="Times New Roman" w:eastAsia="Times New Roman"/>
                <w:b w:val="0"/>
                <w:i w:val="0"/>
                <w:sz w:val="24"/>
              </w:rPr>
              <w:t>Whether the material bears on the question asked</w:t>
            </w:r>
          </w:p>
        </w:tc>
      </w:tr>
      <w:tr>
        <w:tc>
          <w:tcPr>
            <w:tcW w:type="dxa" w:w="2088"/>
          </w:tcPr>
          <w:p>
            <w:pPr>
              <w:keepNext/>
              <w:spacing w:after="40" w:line="240" w:lineRule="auto"/>
            </w:pPr>
            <w:r>
              <w:rPr>
                <w:rFonts w:ascii="Times New Roman" w:hAnsi="Times New Roman" w:cs="Times New Roman" w:eastAsia="Times New Roman"/>
                <w:b w:val="0"/>
                <w:i w:val="0"/>
                <w:sz w:val="24"/>
              </w:rPr>
              <w:t>Structure</w:t>
            </w:r>
          </w:p>
        </w:tc>
        <w:tc>
          <w:tcPr>
            <w:tcW w:type="dxa" w:w="6192"/>
          </w:tcPr>
          <w:p>
            <w:pPr>
              <w:keepNext/>
              <w:spacing w:after="40" w:line="240" w:lineRule="auto"/>
            </w:pPr>
            <w:r>
              <w:rPr>
                <w:rFonts w:ascii="Times New Roman" w:hAnsi="Times New Roman" w:cs="Times New Roman" w:eastAsia="Times New Roman"/>
                <w:b w:val="0"/>
                <w:i w:val="0"/>
                <w:sz w:val="24"/>
              </w:rPr>
              <w:t>Whether the six sections are present and in proportion</w:t>
            </w:r>
          </w:p>
        </w:tc>
      </w:tr>
      <w:tr>
        <w:tc>
          <w:tcPr>
            <w:tcW w:type="dxa" w:w="2088"/>
          </w:tcPr>
          <w:p>
            <w:pPr>
              <w:keepNext/>
              <w:spacing w:after="40" w:line="240" w:lineRule="auto"/>
            </w:pPr>
            <w:r>
              <w:rPr>
                <w:rFonts w:ascii="Times New Roman" w:hAnsi="Times New Roman" w:cs="Times New Roman" w:eastAsia="Times New Roman"/>
                <w:b w:val="0"/>
                <w:i w:val="0"/>
                <w:sz w:val="24"/>
              </w:rPr>
              <w:t>Expression</w:t>
            </w:r>
          </w:p>
        </w:tc>
        <w:tc>
          <w:tcPr>
            <w:tcW w:type="dxa" w:w="6192"/>
          </w:tcPr>
          <w:p>
            <w:pPr>
              <w:keepNext/>
              <w:spacing w:after="40" w:line="240" w:lineRule="auto"/>
            </w:pPr>
            <w:r>
              <w:rPr>
                <w:rFonts w:ascii="Times New Roman" w:hAnsi="Times New Roman" w:cs="Times New Roman" w:eastAsia="Times New Roman"/>
                <w:b w:val="0"/>
                <w:i w:val="0"/>
                <w:sz w:val="24"/>
              </w:rPr>
              <w:t>Whether the writing is clear and free of repetition</w:t>
            </w:r>
          </w:p>
        </w:tc>
      </w:tr>
    </w:tbl>
    <w:p>
      <w:pPr>
        <w:keepNext w:val="0"/>
        <w:spacing w:line="240" w:lineRule="auto" w:after="280" w:before="120"/>
        <w:jc w:val="center"/>
      </w:pPr>
      <w:r>
        <w:rPr>
          <w:rFonts w:ascii="Times New Roman" w:hAnsi="Times New Roman" w:cs="Times New Roman" w:eastAsia="Times New Roman"/>
          <w:b w:val="0"/>
          <w:i/>
          <w:sz w:val="24"/>
        </w:rPr>
        <w:t>Table 4.3: Scoring dimensions applied by the Critic Agent</w:t>
      </w:r>
    </w:p>
    <w:p>
      <w:pPr>
        <w:keepNext w:val="0"/>
        <w:spacing w:line="360" w:lineRule="auto" w:after="140" w:before="0"/>
        <w:jc w:val="both"/>
      </w:pPr>
      <w:r>
        <w:rPr>
          <w:rFonts w:ascii="Times New Roman" w:hAnsi="Times New Roman" w:cs="Times New Roman" w:eastAsia="Times New Roman"/>
          <w:b w:val="0"/>
          <w:i w:val="0"/>
          <w:sz w:val="24"/>
        </w:rPr>
        <w:t>The score concerns the report as a piece of writing and its correspondence with the sources, not the truth of the sources. A report faithfully summarising material that is itself wrong will score well. This is a real limitation and is stated again in Section 6.2.</w:t>
      </w:r>
    </w:p>
    <w:p>
      <w:pPr>
        <w:keepNext/>
        <w:spacing w:line="360" w:lineRule="auto" w:after="120" w:before="160"/>
        <w:jc w:val="left"/>
      </w:pPr>
      <w:r>
        <w:rPr>
          <w:rFonts w:ascii="Times New Roman" w:hAnsi="Times New Roman" w:cs="Times New Roman" w:eastAsia="Times New Roman"/>
          <w:b/>
          <w:i w:val="0"/>
          <w:sz w:val="24"/>
        </w:rPr>
        <w:t>4.2  Core Algorithms</w:t>
      </w:r>
    </w:p>
    <w:p>
      <w:pPr>
        <w:keepNext/>
        <w:spacing w:line="360" w:lineRule="auto" w:after="80" w:before="120"/>
        <w:jc w:val="left"/>
      </w:pPr>
      <w:r>
        <w:rPr>
          <w:rFonts w:ascii="Times New Roman" w:hAnsi="Times New Roman" w:cs="Times New Roman" w:eastAsia="Times New Roman"/>
          <w:b/>
          <w:i/>
          <w:sz w:val="24"/>
        </w:rPr>
        <w:t>4.2.1  Relevance scoring</w:t>
      </w:r>
    </w:p>
    <w:p>
      <w:pPr>
        <w:keepNext w:val="0"/>
        <w:spacing w:line="360" w:lineRule="auto" w:after="140" w:before="0"/>
        <w:jc w:val="both"/>
      </w:pPr>
      <w:r>
        <w:rPr>
          <w:rFonts w:ascii="Times New Roman" w:hAnsi="Times New Roman" w:cs="Times New Roman" w:eastAsia="Times New Roman"/>
          <w:b w:val="0"/>
          <w:i w:val="0"/>
          <w:sz w:val="24"/>
        </w:rPr>
        <w:t>The ranking applied by the Search Agent is the algorithmic core of the first stage. The topic is reduced to a set of lower-case terms, and each result is scored on the proportion of those terms appearing in its title and in its snippet:</w:t>
      </w:r>
    </w:p>
    <w:p>
      <w:pPr>
        <w:spacing w:line="240" w:lineRule="auto" w:after="0"/>
        <w:ind w:left="432"/>
        <w:jc w:val="left"/>
      </w:pPr>
      <w:r>
        <w:rPr>
          <w:rFonts w:ascii="Consolas" w:hAnsi="Consolas" w:cs="Consolas"/>
          <w:sz w:val="18"/>
        </w:rPr>
        <w:t>def relevance(title, snippet, topic):</w:t>
      </w:r>
    </w:p>
    <w:p>
      <w:pPr>
        <w:spacing w:line="240" w:lineRule="auto" w:after="0"/>
        <w:ind w:left="432"/>
        <w:jc w:val="left"/>
      </w:pPr>
      <w:r>
        <w:rPr>
          <w:rFonts w:ascii="Consolas" w:hAnsi="Consolas" w:cs="Consolas"/>
          <w:sz w:val="18"/>
        </w:rPr>
        <w:t xml:space="preserve">    terms = set(topic.lower().split())</w:t>
      </w:r>
    </w:p>
    <w:p>
      <w:pPr>
        <w:spacing w:line="240" w:lineRule="auto" w:after="0"/>
        <w:ind w:left="432"/>
        <w:jc w:val="left"/>
      </w:pPr>
      <w:r>
        <w:rPr>
          <w:rFonts w:ascii="Consolas" w:hAnsi="Consolas" w:cs="Consolas"/>
          <w:sz w:val="18"/>
        </w:rPr>
        <w:t xml:space="preserve">    if not terms:</w:t>
      </w:r>
    </w:p>
    <w:p>
      <w:pPr>
        <w:spacing w:line="240" w:lineRule="auto" w:after="0"/>
        <w:ind w:left="432"/>
        <w:jc w:val="left"/>
      </w:pPr>
      <w:r>
        <w:rPr>
          <w:rFonts w:ascii="Consolas" w:hAnsi="Consolas" w:cs="Consolas"/>
          <w:sz w:val="18"/>
        </w:rPr>
        <w:t xml:space="preserve">        return 0.0</w:t>
      </w:r>
    </w:p>
    <w:p>
      <w:pPr>
        <w:spacing w:line="240" w:lineRule="auto" w:after="0"/>
        <w:ind w:left="432"/>
        <w:jc w:val="left"/>
      </w:pPr>
      <w:r>
        <w:rPr>
          <w:rFonts w:ascii="Consolas" w:hAnsi="Consolas" w:cs="Consolas"/>
          <w:sz w:val="18"/>
        </w:rPr>
        <w:t xml:space="preserve">    in_title   = sum(t in title.lower()   for t in terms) / len(terms)</w:t>
      </w:r>
    </w:p>
    <w:p>
      <w:pPr>
        <w:spacing w:line="240" w:lineRule="auto" w:after="0"/>
        <w:ind w:left="432"/>
        <w:jc w:val="left"/>
      </w:pPr>
      <w:r>
        <w:rPr>
          <w:rFonts w:ascii="Consolas" w:hAnsi="Consolas" w:cs="Consolas"/>
          <w:sz w:val="18"/>
        </w:rPr>
        <w:t xml:space="preserve">    in_snippet = sum(t in snippet.lower() for t in terms) / len(terms)</w:t>
      </w:r>
    </w:p>
    <w:p>
      <w:pPr>
        <w:spacing w:line="240" w:lineRule="auto" w:after="0"/>
        <w:ind w:left="432"/>
        <w:jc w:val="left"/>
      </w:pPr>
      <w:r>
        <w:rPr>
          <w:rFonts w:ascii="Consolas" w:hAnsi="Consolas" w:cs="Consolas"/>
          <w:sz w:val="18"/>
        </w:rPr>
        <w:t xml:space="preserve">    return 0.4 * in_title + 0.6 * in_snippet</w:t>
      </w:r>
    </w:p>
    <w:p>
      <w:pPr>
        <w:spacing w:after="160"/>
      </w:pPr>
    </w:p>
    <w:p>
      <w:pPr>
        <w:keepNext w:val="0"/>
        <w:spacing w:line="360" w:lineRule="auto" w:after="140" w:before="0"/>
        <w:jc w:val="both"/>
      </w:pPr>
      <w:r>
        <w:rPr>
          <w:rFonts w:ascii="Times New Roman" w:hAnsi="Times New Roman" w:cs="Times New Roman" w:eastAsia="Times New Roman"/>
          <w:b w:val="0"/>
          <w:i w:val="0"/>
          <w:sz w:val="24"/>
        </w:rPr>
        <w:t>The measure is deliberately simple. It uses no external vocabulary and no model, so it costs nothing to evaluate and behaves predictably, which matters for a stage that must complete within ten seconds.</w:t>
      </w:r>
    </w:p>
    <w:p>
      <w:pPr>
        <w:keepNext/>
        <w:spacing w:line="360" w:lineRule="auto" w:after="80" w:before="120"/>
        <w:jc w:val="left"/>
      </w:pPr>
      <w:r>
        <w:rPr>
          <w:rFonts w:ascii="Times New Roman" w:hAnsi="Times New Roman" w:cs="Times New Roman" w:eastAsia="Times New Roman"/>
          <w:b/>
          <w:i/>
          <w:sz w:val="24"/>
        </w:rPr>
        <w:t>4.2.2  Availability of body text</w:t>
      </w:r>
    </w:p>
    <w:p>
      <w:pPr>
        <w:keepNext w:val="0"/>
        <w:spacing w:line="360" w:lineRule="auto" w:after="140" w:before="0"/>
        <w:jc w:val="both"/>
      </w:pPr>
      <w:r>
        <w:rPr>
          <w:rFonts w:ascii="Times New Roman" w:hAnsi="Times New Roman" w:cs="Times New Roman" w:eastAsia="Times New Roman"/>
          <w:b w:val="0"/>
          <w:i w:val="0"/>
          <w:sz w:val="24"/>
        </w:rPr>
        <w:t>The Reader Agent decides whether a retrieved page is usable by counting the words that remain after the surrounding markup has been removed. The count is recomputed from the parsed document each time rather than being recorded when the page was fetched, so it cannot fall out of step with what was actually extracted:</w:t>
      </w:r>
    </w:p>
    <w:p>
      <w:pPr>
        <w:spacing w:line="240" w:lineRule="auto" w:after="0"/>
        <w:ind w:left="432"/>
        <w:jc w:val="left"/>
      </w:pPr>
      <w:r>
        <w:rPr>
          <w:rFonts w:ascii="Consolas" w:hAnsi="Consolas" w:cs="Consolas"/>
          <w:sz w:val="18"/>
        </w:rPr>
        <w:t>STRIP_TAGS = ('script', 'style', 'nav', 'header', 'footer', 'aside')</w:t>
      </w:r>
    </w:p>
    <w:p>
      <w:pPr>
        <w:spacing w:line="240" w:lineRule="auto" w:after="0"/>
        <w:ind w:left="432"/>
        <w:jc w:val="left"/>
      </w:pPr>
      <w:r>
        <w:rPr>
          <w:rFonts w:ascii="Consolas" w:hAnsi="Consolas" w:cs="Consolas"/>
          <w:sz w:val="18"/>
        </w:rPr>
        <w:t>MIN_WORDS = 100</w:t>
      </w:r>
    </w:p>
    <w:p>
      <w:pPr>
        <w:spacing w:line="240" w:lineRule="auto" w:after="0"/>
        <w:ind w:left="432"/>
        <w:jc w:val="left"/>
      </w:pPr>
      <w:r>
        <w:rPr>
          <w:rFonts w:ascii="Consolas" w:hAnsi="Consolas" w:cs="Consolas"/>
          <w:sz w:val="18"/>
        </w:rPr>
        <w:t xml:space="preserve"> </w:t>
      </w:r>
    </w:p>
    <w:p>
      <w:pPr>
        <w:spacing w:line="240" w:lineRule="auto" w:after="0"/>
        <w:ind w:left="432"/>
        <w:jc w:val="left"/>
      </w:pPr>
      <w:r>
        <w:rPr>
          <w:rFonts w:ascii="Consolas" w:hAnsi="Consolas" w:cs="Consolas"/>
          <w:sz w:val="18"/>
        </w:rPr>
        <w:t>def body_text(markup):</w:t>
      </w:r>
    </w:p>
    <w:p>
      <w:pPr>
        <w:spacing w:line="240" w:lineRule="auto" w:after="0"/>
        <w:ind w:left="432"/>
        <w:jc w:val="left"/>
      </w:pPr>
      <w:r>
        <w:rPr>
          <w:rFonts w:ascii="Consolas" w:hAnsi="Consolas" w:cs="Consolas"/>
          <w:sz w:val="18"/>
        </w:rPr>
        <w:t xml:space="preserve">    soup = BeautifulSoup(markup, 'html.parser')</w:t>
      </w:r>
    </w:p>
    <w:p>
      <w:pPr>
        <w:spacing w:line="240" w:lineRule="auto" w:after="0"/>
        <w:ind w:left="432"/>
        <w:jc w:val="left"/>
      </w:pPr>
      <w:r>
        <w:rPr>
          <w:rFonts w:ascii="Consolas" w:hAnsi="Consolas" w:cs="Consolas"/>
          <w:sz w:val="18"/>
        </w:rPr>
        <w:t xml:space="preserve">    for element in soup(STRIP_TAGS):</w:t>
      </w:r>
    </w:p>
    <w:p>
      <w:pPr>
        <w:spacing w:line="240" w:lineRule="auto" w:after="0"/>
        <w:ind w:left="432"/>
        <w:jc w:val="left"/>
      </w:pPr>
      <w:r>
        <w:rPr>
          <w:rFonts w:ascii="Consolas" w:hAnsi="Consolas" w:cs="Consolas"/>
          <w:sz w:val="18"/>
        </w:rPr>
        <w:t xml:space="preserve">        element.decompose()</w:t>
      </w:r>
    </w:p>
    <w:p>
      <w:pPr>
        <w:spacing w:line="240" w:lineRule="auto" w:after="0"/>
        <w:ind w:left="432"/>
        <w:jc w:val="left"/>
      </w:pPr>
      <w:r>
        <w:rPr>
          <w:rFonts w:ascii="Consolas" w:hAnsi="Consolas" w:cs="Consolas"/>
          <w:sz w:val="18"/>
        </w:rPr>
        <w:t xml:space="preserve">    text = soup.get_text(separator=' ', strip=True)</w:t>
      </w:r>
    </w:p>
    <w:p>
      <w:pPr>
        <w:spacing w:line="240" w:lineRule="auto" w:after="0"/>
        <w:ind w:left="432"/>
        <w:jc w:val="left"/>
      </w:pPr>
      <w:r>
        <w:rPr>
          <w:rFonts w:ascii="Consolas" w:hAnsi="Consolas" w:cs="Consolas"/>
          <w:sz w:val="18"/>
        </w:rPr>
        <w:t xml:space="preserve">    return text if len(text.split()) &gt;= MIN_WORDS else None</w:t>
      </w:r>
    </w:p>
    <w:p>
      <w:pPr>
        <w:spacing w:after="160"/>
      </w:pPr>
    </w:p>
    <w:p>
      <w:pPr>
        <w:keepNext/>
        <w:spacing w:line="360" w:lineRule="auto" w:after="80" w:before="120"/>
        <w:jc w:val="left"/>
      </w:pPr>
      <w:r>
        <w:rPr>
          <w:rFonts w:ascii="Times New Roman" w:hAnsi="Times New Roman" w:cs="Times New Roman" w:eastAsia="Times New Roman"/>
          <w:b/>
          <w:i/>
          <w:sz w:val="24"/>
        </w:rPr>
        <w:t>4.2.3  Defensive parsing of the score</w:t>
      </w:r>
    </w:p>
    <w:p>
      <w:pPr>
        <w:keepNext w:val="0"/>
        <w:spacing w:line="360" w:lineRule="auto" w:after="140" w:before="0"/>
        <w:jc w:val="both"/>
      </w:pPr>
      <w:r>
        <w:rPr>
          <w:rFonts w:ascii="Times New Roman" w:hAnsi="Times New Roman" w:cs="Times New Roman" w:eastAsia="Times New Roman"/>
          <w:b w:val="0"/>
          <w:i w:val="0"/>
          <w:sz w:val="24"/>
        </w:rPr>
        <w:t>The Critic Agent is asked to return its judgement as structured data, and occasionally returns something that cannot be parsed. Rather than failing the request, the agent falls back to recovering the five numbers with a pattern match, and clamps each into the permitted range so that a malformed reply cannot produce a score outside zero to ten:</w:t>
      </w:r>
    </w:p>
    <w:p>
      <w:pPr>
        <w:spacing w:line="240" w:lineRule="auto" w:after="0"/>
        <w:ind w:left="432"/>
        <w:jc w:val="left"/>
      </w:pPr>
      <w:r>
        <w:rPr>
          <w:rFonts w:ascii="Consolas" w:hAnsi="Consolas" w:cs="Consolas"/>
          <w:sz w:val="18"/>
        </w:rPr>
        <w:t>try:</w:t>
      </w:r>
    </w:p>
    <w:p>
      <w:pPr>
        <w:spacing w:line="240" w:lineRule="auto" w:after="0"/>
        <w:ind w:left="432"/>
        <w:jc w:val="left"/>
      </w:pPr>
      <w:r>
        <w:rPr>
          <w:rFonts w:ascii="Consolas" w:hAnsi="Consolas" w:cs="Consolas"/>
          <w:sz w:val="18"/>
        </w:rPr>
        <w:t xml:space="preserve">    parsed = json.loads(reply.content)</w:t>
      </w:r>
    </w:p>
    <w:p>
      <w:pPr>
        <w:spacing w:line="240" w:lineRule="auto" w:after="0"/>
        <w:ind w:left="432"/>
        <w:jc w:val="left"/>
      </w:pPr>
      <w:r>
        <w:rPr>
          <w:rFonts w:ascii="Consolas" w:hAnsi="Consolas" w:cs="Consolas"/>
          <w:sz w:val="18"/>
        </w:rPr>
        <w:t>except json.JSONDecodeError:</w:t>
      </w:r>
    </w:p>
    <w:p>
      <w:pPr>
        <w:spacing w:line="240" w:lineRule="auto" w:after="0"/>
        <w:ind w:left="432"/>
        <w:jc w:val="left"/>
      </w:pPr>
      <w:r>
        <w:rPr>
          <w:rFonts w:ascii="Consolas" w:hAnsi="Consolas" w:cs="Consolas"/>
          <w:sz w:val="18"/>
        </w:rPr>
        <w:t xml:space="preserve">    logger.warning('critic returned malformed JSON; using fallback')</w:t>
      </w:r>
    </w:p>
    <w:p>
      <w:pPr>
        <w:spacing w:line="240" w:lineRule="auto" w:after="0"/>
        <w:ind w:left="432"/>
        <w:jc w:val="left"/>
      </w:pPr>
      <w:r>
        <w:rPr>
          <w:rFonts w:ascii="Consolas" w:hAnsi="Consolas" w:cs="Consolas"/>
          <w:sz w:val="18"/>
        </w:rPr>
        <w:t xml:space="preserve">    parsed = extract_scores_by_regex(reply.content)</w:t>
      </w:r>
    </w:p>
    <w:p>
      <w:pPr>
        <w:spacing w:line="240" w:lineRule="auto" w:after="0"/>
        <w:ind w:left="432"/>
        <w:jc w:val="left"/>
      </w:pPr>
      <w:r>
        <w:rPr>
          <w:rFonts w:ascii="Consolas" w:hAnsi="Consolas" w:cs="Consolas"/>
          <w:sz w:val="18"/>
        </w:rPr>
        <w:t xml:space="preserve"> </w:t>
      </w:r>
    </w:p>
    <w:p>
      <w:pPr>
        <w:spacing w:line="240" w:lineRule="auto" w:after="0"/>
        <w:ind w:left="432"/>
        <w:jc w:val="left"/>
      </w:pPr>
      <w:r>
        <w:rPr>
          <w:rFonts w:ascii="Consolas" w:hAnsi="Consolas" w:cs="Consolas"/>
          <w:sz w:val="18"/>
        </w:rPr>
        <w:t>scores = {d: clamp(parsed.get(d, 0), 0, 2) for d in DIMENSIONS}</w:t>
      </w:r>
    </w:p>
    <w:p>
      <w:pPr>
        <w:spacing w:line="240" w:lineRule="auto" w:after="0"/>
        <w:ind w:left="432"/>
        <w:jc w:val="left"/>
      </w:pPr>
      <w:r>
        <w:rPr>
          <w:rFonts w:ascii="Consolas" w:hAnsi="Consolas" w:cs="Consolas"/>
          <w:sz w:val="18"/>
        </w:rPr>
        <w:t>total = round(sum(scores.values()), 1)</w:t>
      </w:r>
    </w:p>
    <w:p>
      <w:pPr>
        <w:spacing w:after="160"/>
      </w:pPr>
    </w:p>
    <w:p>
      <w:pPr>
        <w:keepNext/>
        <w:spacing w:line="360" w:lineRule="auto" w:after="120" w:before="160"/>
        <w:jc w:val="left"/>
      </w:pPr>
      <w:r>
        <w:rPr>
          <w:rFonts w:ascii="Times New Roman" w:hAnsi="Times New Roman" w:cs="Times New Roman" w:eastAsia="Times New Roman"/>
          <w:b/>
          <w:i w:val="0"/>
          <w:sz w:val="24"/>
        </w:rPr>
        <w:t>4.3  Error Handling and Orchestration</w:t>
      </w:r>
    </w:p>
    <w:p>
      <w:pPr>
        <w:keepNext w:val="0"/>
        <w:spacing w:line="360" w:lineRule="auto" w:after="140" w:before="0"/>
        <w:jc w:val="both"/>
      </w:pPr>
      <w:r>
        <w:rPr>
          <w:rFonts w:ascii="Times New Roman" w:hAnsi="Times New Roman" w:cs="Times New Roman" w:eastAsia="Times New Roman"/>
          <w:b w:val="0"/>
          <w:i w:val="0"/>
          <w:sz w:val="24"/>
        </w:rPr>
        <w:t>The orchestration layer runs the four agents in order, passes each result to the next stage and records the duration of every stage. Failures are handled where the distinction between recoverable and terminal can be drawn. A failure to retrieve one page is recoverable and absorbed by the Reader Agent. A failure of the model endpoint is retried with an exponential backoff beginning at two seconds and doubling to a ceiling of thirty-two. A missing or rejected credential is terminal and is reported plainly, because no number of attempts will supply an absent key.</w:t>
      </w:r>
    </w:p>
    <w:p>
      <w:pPr>
        <w:keepNext w:val="0"/>
        <w:spacing w:line="360" w:lineRule="auto" w:after="140" w:before="0"/>
        <w:jc w:val="both"/>
      </w:pPr>
      <w:r>
        <w:rPr>
          <w:rFonts w:ascii="Times New Roman" w:hAnsi="Times New Roman" w:cs="Times New Roman" w:eastAsia="Times New Roman"/>
          <w:b w:val="0"/>
          <w:i w:val="0"/>
          <w:sz w:val="24"/>
        </w:rPr>
        <w:t>Each request runs against its own session state, so two users submitting topics at the same moment cannot observe each other's results. Because no state persists beyond a request, the arrangement needs no locking.</w:t>
      </w:r>
    </w:p>
    <w:p>
      <w:pPr>
        <w:keepNext/>
        <w:spacing w:line="360" w:lineRule="auto" w:after="120" w:before="160"/>
        <w:jc w:val="left"/>
      </w:pPr>
      <w:r>
        <w:rPr>
          <w:rFonts w:ascii="Times New Roman" w:hAnsi="Times New Roman" w:cs="Times New Roman" w:eastAsia="Times New Roman"/>
          <w:b/>
          <w:i w:val="0"/>
          <w:sz w:val="24"/>
        </w:rPr>
        <w:t>4.4  User Interface Design</w:t>
      </w:r>
    </w:p>
    <w:p>
      <w:pPr>
        <w:keepNext w:val="0"/>
        <w:spacing w:line="360" w:lineRule="auto" w:after="140" w:before="0"/>
        <w:jc w:val="both"/>
      </w:pPr>
      <w:r>
        <w:rPr>
          <w:rFonts w:ascii="Times New Roman" w:hAnsi="Times New Roman" w:cs="Times New Roman" w:eastAsia="Times New Roman"/>
          <w:b w:val="0"/>
          <w:i w:val="0"/>
          <w:sz w:val="24"/>
        </w:rPr>
        <w:t>The interface presents a single field for the topic and a button to submit it. While the request runs, the name of the current stage and the elapsed time are shown, because a page that appears inert for forty-nine seconds is assumed to have failed. The finished report is rendered beneath, with the score shown alongside and the comments in a section the user may expand. The addresses of the sources are listed so that any statement can be traced back to where it came from.</w:t>
      </w:r>
    </w:p>
    <w:p>
      <w:pPr>
        <w:keepNext/>
        <w:spacing w:before="160" w:after="80"/>
        <w:jc w:val="center"/>
      </w:pPr>
      <w:r>
        <w:drawing>
          <wp:inline xmlns:a="http://schemas.openxmlformats.org/drawingml/2006/main" xmlns:pic="http://schemas.openxmlformats.org/drawingml/2006/picture">
            <wp:extent cx="3749039" cy="2530601"/>
            <wp:docPr id="7" name="Picture 7"/>
            <wp:cNvGraphicFramePr>
              <a:graphicFrameLocks noChangeAspect="1"/>
            </wp:cNvGraphicFramePr>
            <a:graphic>
              <a:graphicData uri="http://schemas.openxmlformats.org/drawingml/2006/picture">
                <pic:pic>
                  <pic:nvPicPr>
                    <pic:cNvPr id="0" name="fig_4_3_interface.png"/>
                    <pic:cNvPicPr/>
                  </pic:nvPicPr>
                  <pic:blipFill>
                    <a:blip r:embed="rId18"/>
                    <a:stretch>
                      <a:fillRect/>
                    </a:stretch>
                  </pic:blipFill>
                  <pic:spPr>
                    <a:xfrm>
                      <a:off x="0" y="0"/>
                      <a:ext cx="3749039" cy="2530601"/>
                    </a:xfrm>
                    <a:prstGeom prst="rect"/>
                  </pic:spPr>
                </pic:pic>
              </a:graphicData>
            </a:graphic>
          </wp:inline>
        </w:drawing>
      </w:r>
    </w:p>
    <w:p>
      <w:pPr>
        <w:keepNext w:val="0"/>
        <w:spacing w:line="240" w:lineRule="auto" w:after="280" w:before="0"/>
        <w:jc w:val="center"/>
      </w:pPr>
      <w:r>
        <w:rPr>
          <w:rFonts w:ascii="Times New Roman" w:hAnsi="Times New Roman" w:cs="Times New Roman" w:eastAsia="Times New Roman"/>
          <w:b w:val="0"/>
          <w:i/>
          <w:sz w:val="24"/>
        </w:rPr>
        <w:t>Figure 4.3: Layout of the user interface</w:t>
      </w:r>
    </w:p>
    <w:p>
      <w:pPr>
        <w:keepNext w:val="0"/>
        <w:spacing w:line="360" w:lineRule="auto" w:after="140" w:before="0"/>
        <w:jc w:val="both"/>
      </w:pPr>
      <w:r>
        <w:rPr>
          <w:rFonts w:ascii="Times New Roman" w:hAnsi="Times New Roman" w:cs="Times New Roman" w:eastAsia="Times New Roman"/>
          <w:b w:val="0"/>
          <w:i w:val="0"/>
          <w:sz w:val="24"/>
        </w:rPr>
        <w:t>All text drawn from a retrieved page is escaped before it is rendered. A page under no one's control may contain markup, and without escaping that markup would be interpreted by the browser rather than displayed. The topic supplied by the user is treated the same way.</w:t>
      </w:r>
    </w:p>
    <w:p>
      <w:pPr>
        <w:keepNext/>
        <w:pageBreakBefore/>
        <w:spacing w:line="240" w:lineRule="auto" w:after="280" w:before="0"/>
        <w:jc w:val="left"/>
      </w:pPr>
      <w:r>
        <w:rPr>
          <w:rFonts w:ascii="Times New Roman" w:hAnsi="Times New Roman" w:cs="Times New Roman" w:eastAsia="Times New Roman"/>
          <w:b/>
          <w:i w:val="0"/>
          <w:sz w:val="32"/>
        </w:rPr>
        <w:t>5. TESTING</w:t>
      </w:r>
    </w:p>
    <w:p>
      <w:pPr>
        <w:keepNext/>
        <w:spacing w:line="360" w:lineRule="auto" w:after="120" w:before="160"/>
        <w:jc w:val="left"/>
      </w:pPr>
      <w:r>
        <w:rPr>
          <w:rFonts w:ascii="Times New Roman" w:hAnsi="Times New Roman" w:cs="Times New Roman" w:eastAsia="Times New Roman"/>
          <w:b/>
          <w:i w:val="0"/>
          <w:sz w:val="24"/>
        </w:rPr>
        <w:t>5.1  Testing Methodology</w:t>
      </w:r>
    </w:p>
    <w:p>
      <w:pPr>
        <w:keepNext w:val="0"/>
        <w:spacing w:line="360" w:lineRule="auto" w:after="140" w:before="0"/>
        <w:jc w:val="both"/>
      </w:pPr>
      <w:r>
        <w:rPr>
          <w:rFonts w:ascii="Times New Roman" w:hAnsi="Times New Roman" w:cs="Times New Roman" w:eastAsia="Times New Roman"/>
          <w:b w:val="0"/>
          <w:i w:val="0"/>
          <w:sz w:val="24"/>
        </w:rPr>
        <w:t>Testing was arranged in three layers. Unit tests exercise each agent in isolation with external calls replaced by fixtures, making them fast and deterministic and allowing failure conditions such as timeouts and malformed replies to be reproduced on demand. Integration tests exercise the agents in combination to confirm the value returned by one is accepted by the next. End-to-end tests drive a complete request against live services, and alone can detect a change in an external dependency.</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val="true"/>
        </w:trPr>
        <w:tc>
          <w:tcPr>
            <w:tcW w:type="dxa" w:w="1728"/>
            <w:shd w:val="clear" w:fill="DCE6F1"/>
          </w:tcPr>
          <w:p>
            <w:pPr>
              <w:keepNext/>
              <w:spacing w:after="40" w:line="240" w:lineRule="auto"/>
              <w:jc w:val="center"/>
            </w:pPr>
            <w:r>
              <w:rPr>
                <w:rFonts w:ascii="Times New Roman" w:hAnsi="Times New Roman" w:cs="Times New Roman" w:eastAsia="Times New Roman"/>
                <w:b/>
                <w:i w:val="0"/>
                <w:sz w:val="24"/>
              </w:rPr>
              <w:t>Layer</w:t>
            </w:r>
          </w:p>
        </w:tc>
        <w:tc>
          <w:tcPr>
            <w:tcW w:type="dxa" w:w="1152"/>
            <w:shd w:val="clear" w:fill="DCE6F1"/>
          </w:tcPr>
          <w:p>
            <w:pPr>
              <w:keepNext/>
              <w:spacing w:after="40" w:line="240" w:lineRule="auto"/>
              <w:jc w:val="center"/>
            </w:pPr>
            <w:r>
              <w:rPr>
                <w:rFonts w:ascii="Times New Roman" w:hAnsi="Times New Roman" w:cs="Times New Roman" w:eastAsia="Times New Roman"/>
                <w:b/>
                <w:i w:val="0"/>
                <w:sz w:val="24"/>
              </w:rPr>
              <w:t>Tests</w:t>
            </w:r>
          </w:p>
        </w:tc>
        <w:tc>
          <w:tcPr>
            <w:tcW w:type="dxa" w:w="5400"/>
            <w:shd w:val="clear" w:fill="DCE6F1"/>
          </w:tcPr>
          <w:p>
            <w:pPr>
              <w:keepNext/>
              <w:spacing w:after="40" w:line="240" w:lineRule="auto"/>
              <w:jc w:val="center"/>
            </w:pPr>
            <w:r>
              <w:rPr>
                <w:rFonts w:ascii="Times New Roman" w:hAnsi="Times New Roman" w:cs="Times New Roman" w:eastAsia="Times New Roman"/>
                <w:b/>
                <w:i w:val="0"/>
                <w:sz w:val="24"/>
              </w:rPr>
              <w:t>What is covered</w:t>
            </w:r>
          </w:p>
        </w:tc>
      </w:tr>
      <w:tr>
        <w:tc>
          <w:tcPr>
            <w:tcW w:type="dxa" w:w="1728"/>
          </w:tcPr>
          <w:p>
            <w:pPr>
              <w:keepNext/>
              <w:spacing w:after="40" w:line="240" w:lineRule="auto"/>
            </w:pPr>
            <w:r>
              <w:rPr>
                <w:rFonts w:ascii="Times New Roman" w:hAnsi="Times New Roman" w:cs="Times New Roman" w:eastAsia="Times New Roman"/>
                <w:b w:val="0"/>
                <w:i w:val="0"/>
                <w:sz w:val="24"/>
              </w:rPr>
              <w:t>Unit</w:t>
            </w:r>
          </w:p>
        </w:tc>
        <w:tc>
          <w:tcPr>
            <w:tcW w:type="dxa" w:w="1152"/>
          </w:tcPr>
          <w:p>
            <w:pPr>
              <w:keepNext/>
              <w:spacing w:after="40" w:line="240" w:lineRule="auto"/>
            </w:pPr>
            <w:r>
              <w:rPr>
                <w:rFonts w:ascii="Times New Roman" w:hAnsi="Times New Roman" w:cs="Times New Roman" w:eastAsia="Times New Roman"/>
                <w:b w:val="0"/>
                <w:i w:val="0"/>
                <w:sz w:val="24"/>
              </w:rPr>
              <w:t>31</w:t>
            </w:r>
          </w:p>
        </w:tc>
        <w:tc>
          <w:tcPr>
            <w:tcW w:type="dxa" w:w="5400"/>
          </w:tcPr>
          <w:p>
            <w:pPr>
              <w:keepNext/>
              <w:spacing w:after="40" w:line="240" w:lineRule="auto"/>
            </w:pPr>
            <w:r>
              <w:rPr>
                <w:rFonts w:ascii="Times New Roman" w:hAnsi="Times New Roman" w:cs="Times New Roman" w:eastAsia="Times New Roman"/>
                <w:b w:val="0"/>
                <w:i w:val="0"/>
                <w:sz w:val="24"/>
              </w:rPr>
              <w:t>Each agent alone, with external calls replaced by fixtures</w:t>
            </w:r>
          </w:p>
        </w:tc>
      </w:tr>
      <w:tr>
        <w:tc>
          <w:tcPr>
            <w:tcW w:type="dxa" w:w="1728"/>
          </w:tcPr>
          <w:p>
            <w:pPr>
              <w:keepNext/>
              <w:spacing w:after="40" w:line="240" w:lineRule="auto"/>
            </w:pPr>
            <w:r>
              <w:rPr>
                <w:rFonts w:ascii="Times New Roman" w:hAnsi="Times New Roman" w:cs="Times New Roman" w:eastAsia="Times New Roman"/>
                <w:b w:val="0"/>
                <w:i w:val="0"/>
                <w:sz w:val="24"/>
              </w:rPr>
              <w:t>Integration</w:t>
            </w:r>
          </w:p>
        </w:tc>
        <w:tc>
          <w:tcPr>
            <w:tcW w:type="dxa" w:w="1152"/>
          </w:tcPr>
          <w:p>
            <w:pPr>
              <w:keepNext/>
              <w:spacing w:after="40" w:line="240" w:lineRule="auto"/>
            </w:pPr>
            <w:r>
              <w:rPr>
                <w:rFonts w:ascii="Times New Roman" w:hAnsi="Times New Roman" w:cs="Times New Roman" w:eastAsia="Times New Roman"/>
                <w:b w:val="0"/>
                <w:i w:val="0"/>
                <w:sz w:val="24"/>
              </w:rPr>
              <w:t>6</w:t>
            </w:r>
          </w:p>
        </w:tc>
        <w:tc>
          <w:tcPr>
            <w:tcW w:type="dxa" w:w="5400"/>
          </w:tcPr>
          <w:p>
            <w:pPr>
              <w:keepNext/>
              <w:spacing w:after="40" w:line="240" w:lineRule="auto"/>
            </w:pPr>
            <w:r>
              <w:rPr>
                <w:rFonts w:ascii="Times New Roman" w:hAnsi="Times New Roman" w:cs="Times New Roman" w:eastAsia="Times New Roman"/>
                <w:b w:val="0"/>
                <w:i w:val="0"/>
                <w:sz w:val="24"/>
              </w:rPr>
              <w:t>Agents in combination, and recovery from a failed source</w:t>
            </w:r>
          </w:p>
        </w:tc>
      </w:tr>
      <w:tr>
        <w:tc>
          <w:tcPr>
            <w:tcW w:type="dxa" w:w="1728"/>
          </w:tcPr>
          <w:p>
            <w:pPr>
              <w:keepNext/>
              <w:spacing w:after="40" w:line="240" w:lineRule="auto"/>
            </w:pPr>
            <w:r>
              <w:rPr>
                <w:rFonts w:ascii="Times New Roman" w:hAnsi="Times New Roman" w:cs="Times New Roman" w:eastAsia="Times New Roman"/>
                <w:b w:val="0"/>
                <w:i w:val="0"/>
                <w:sz w:val="24"/>
              </w:rPr>
              <w:t>End-to-end</w:t>
            </w:r>
          </w:p>
        </w:tc>
        <w:tc>
          <w:tcPr>
            <w:tcW w:type="dxa" w:w="1152"/>
          </w:tcPr>
          <w:p>
            <w:pPr>
              <w:keepNext/>
              <w:spacing w:after="40" w:line="240" w:lineRule="auto"/>
            </w:pPr>
            <w:r>
              <w:rPr>
                <w:rFonts w:ascii="Times New Roman" w:hAnsi="Times New Roman" w:cs="Times New Roman" w:eastAsia="Times New Roman"/>
                <w:b w:val="0"/>
                <w:i w:val="0"/>
                <w:sz w:val="24"/>
              </w:rPr>
              <w:t>2</w:t>
            </w:r>
          </w:p>
        </w:tc>
        <w:tc>
          <w:tcPr>
            <w:tcW w:type="dxa" w:w="5400"/>
          </w:tcPr>
          <w:p>
            <w:pPr>
              <w:keepNext/>
              <w:spacing w:after="40" w:line="240" w:lineRule="auto"/>
            </w:pPr>
            <w:r>
              <w:rPr>
                <w:rFonts w:ascii="Times New Roman" w:hAnsi="Times New Roman" w:cs="Times New Roman" w:eastAsia="Times New Roman"/>
                <w:b w:val="0"/>
                <w:i w:val="0"/>
                <w:sz w:val="24"/>
              </w:rPr>
              <w:t>A complete request through the interface, and download</w:t>
            </w:r>
          </w:p>
        </w:tc>
      </w:tr>
      <w:tr>
        <w:tc>
          <w:tcPr>
            <w:tcW w:type="dxa" w:w="1728"/>
          </w:tcPr>
          <w:p>
            <w:pPr>
              <w:keepNext/>
              <w:spacing w:after="40" w:line="240" w:lineRule="auto"/>
            </w:pPr>
            <w:r>
              <w:rPr>
                <w:rFonts w:ascii="Times New Roman" w:hAnsi="Times New Roman" w:cs="Times New Roman" w:eastAsia="Times New Roman"/>
                <w:b w:val="0"/>
                <w:i w:val="0"/>
                <w:sz w:val="24"/>
              </w:rPr>
              <w:t>Total</w:t>
            </w:r>
          </w:p>
        </w:tc>
        <w:tc>
          <w:tcPr>
            <w:tcW w:type="dxa" w:w="1152"/>
          </w:tcPr>
          <w:p>
            <w:pPr>
              <w:keepNext/>
              <w:spacing w:after="40" w:line="240" w:lineRule="auto"/>
            </w:pPr>
            <w:r>
              <w:rPr>
                <w:rFonts w:ascii="Times New Roman" w:hAnsi="Times New Roman" w:cs="Times New Roman" w:eastAsia="Times New Roman"/>
                <w:b w:val="0"/>
                <w:i w:val="0"/>
                <w:sz w:val="24"/>
              </w:rPr>
              <w:t>39</w:t>
            </w:r>
          </w:p>
        </w:tc>
        <w:tc>
          <w:tcPr>
            <w:tcW w:type="dxa" w:w="5400"/>
          </w:tcPr>
          <w:p>
            <w:pPr>
              <w:keepNext/>
              <w:spacing w:after="40" w:line="240" w:lineRule="auto"/>
            </w:pPr>
            <w:r>
              <w:rPr>
                <w:rFonts w:ascii="Times New Roman" w:hAnsi="Times New Roman" w:cs="Times New Roman" w:eastAsia="Times New Roman"/>
                <w:b w:val="0"/>
                <w:i w:val="0"/>
                <w:sz w:val="24"/>
              </w:rPr>
              <w:t>All thirty-nine pass; statement coverage is 85 per cent</w:t>
            </w:r>
          </w:p>
        </w:tc>
      </w:tr>
    </w:tbl>
    <w:p>
      <w:pPr>
        <w:keepNext w:val="0"/>
        <w:spacing w:line="240" w:lineRule="auto" w:after="280" w:before="120"/>
        <w:jc w:val="center"/>
      </w:pPr>
      <w:r>
        <w:rPr>
          <w:rFonts w:ascii="Times New Roman" w:hAnsi="Times New Roman" w:cs="Times New Roman" w:eastAsia="Times New Roman"/>
          <w:b w:val="0"/>
          <w:i/>
          <w:sz w:val="24"/>
        </w:rPr>
        <w:t>Table 5.1: Distribution of the automated test suite</w:t>
      </w:r>
    </w:p>
    <w:p>
      <w:pPr>
        <w:keepNext/>
        <w:spacing w:line="360" w:lineRule="auto" w:after="120" w:before="160"/>
        <w:jc w:val="left"/>
      </w:pPr>
      <w:r>
        <w:rPr>
          <w:rFonts w:ascii="Times New Roman" w:hAnsi="Times New Roman" w:cs="Times New Roman" w:eastAsia="Times New Roman"/>
          <w:b/>
          <w:i w:val="0"/>
          <w:sz w:val="24"/>
        </w:rPr>
        <w:t>5.2  Test Cases and Results</w:t>
      </w:r>
    </w:p>
    <w:p>
      <w:pPr>
        <w:keepNext w:val="0"/>
        <w:spacing w:line="360" w:lineRule="auto" w:after="140" w:before="0"/>
        <w:jc w:val="both"/>
      </w:pPr>
      <w:r>
        <w:rPr>
          <w:rFonts w:ascii="Times New Roman" w:hAnsi="Times New Roman" w:cs="Times New Roman" w:eastAsia="Times New Roman"/>
          <w:b w:val="0"/>
          <w:i w:val="0"/>
          <w:sz w:val="24"/>
        </w:rPr>
        <w:t>Representative cases are given in Table 5.2. The cases that matter most are those exercising failure, since the behaviour of the system when everything succeeds was never in doubt.</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val="true"/>
        </w:trPr>
        <w:tc>
          <w:tcPr>
            <w:tcW w:type="dxa" w:w="1800"/>
            <w:shd w:val="clear" w:fill="DCE6F1"/>
          </w:tcPr>
          <w:p>
            <w:pPr>
              <w:spacing w:after="40" w:line="240" w:lineRule="auto"/>
              <w:jc w:val="center"/>
            </w:pPr>
            <w:r>
              <w:rPr>
                <w:rFonts w:ascii="Times New Roman" w:hAnsi="Times New Roman" w:cs="Times New Roman" w:eastAsia="Times New Roman"/>
                <w:b/>
                <w:i w:val="0"/>
                <w:sz w:val="24"/>
              </w:rPr>
              <w:t>Test case</w:t>
            </w:r>
          </w:p>
        </w:tc>
        <w:tc>
          <w:tcPr>
            <w:tcW w:type="dxa" w:w="2376"/>
            <w:shd w:val="clear" w:fill="DCE6F1"/>
          </w:tcPr>
          <w:p>
            <w:pPr>
              <w:spacing w:after="40" w:line="240" w:lineRule="auto"/>
              <w:jc w:val="center"/>
            </w:pPr>
            <w:r>
              <w:rPr>
                <w:rFonts w:ascii="Times New Roman" w:hAnsi="Times New Roman" w:cs="Times New Roman" w:eastAsia="Times New Roman"/>
                <w:b/>
                <w:i w:val="0"/>
                <w:sz w:val="24"/>
              </w:rPr>
              <w:t>Input or action</w:t>
            </w:r>
          </w:p>
        </w:tc>
        <w:tc>
          <w:tcPr>
            <w:tcW w:type="dxa" w:w="2808"/>
            <w:shd w:val="clear" w:fill="DCE6F1"/>
          </w:tcPr>
          <w:p>
            <w:pPr>
              <w:spacing w:after="40" w:line="240" w:lineRule="auto"/>
              <w:jc w:val="center"/>
            </w:pPr>
            <w:r>
              <w:rPr>
                <w:rFonts w:ascii="Times New Roman" w:hAnsi="Times New Roman" w:cs="Times New Roman" w:eastAsia="Times New Roman"/>
                <w:b/>
                <w:i w:val="0"/>
                <w:sz w:val="24"/>
              </w:rPr>
              <w:t>Expected result</w:t>
            </w:r>
          </w:p>
        </w:tc>
        <w:tc>
          <w:tcPr>
            <w:tcW w:type="dxa" w:w="864"/>
            <w:shd w:val="clear" w:fill="DCE6F1"/>
          </w:tcPr>
          <w:p>
            <w:pPr>
              <w:spacing w:after="40" w:line="240" w:lineRule="auto"/>
              <w:jc w:val="center"/>
            </w:pPr>
            <w:r>
              <w:rPr>
                <w:rFonts w:ascii="Times New Roman" w:hAnsi="Times New Roman" w:cs="Times New Roman" w:eastAsia="Times New Roman"/>
                <w:b/>
                <w:i w:val="0"/>
                <w:sz w:val="24"/>
              </w:rPr>
              <w:t>Result</w:t>
            </w:r>
          </w:p>
        </w:tc>
      </w:tr>
      <w:tr>
        <w:tc>
          <w:tcPr>
            <w:tcW w:type="dxa" w:w="1800"/>
          </w:tcPr>
          <w:p>
            <w:pPr>
              <w:spacing w:after="40" w:line="240" w:lineRule="auto"/>
            </w:pPr>
            <w:r>
              <w:rPr>
                <w:rFonts w:ascii="Times New Roman" w:hAnsi="Times New Roman" w:cs="Times New Roman" w:eastAsia="Times New Roman"/>
                <w:b w:val="0"/>
                <w:i w:val="0"/>
                <w:sz w:val="24"/>
              </w:rPr>
              <w:t>Ordinary topic</w:t>
            </w:r>
          </w:p>
        </w:tc>
        <w:tc>
          <w:tcPr>
            <w:tcW w:type="dxa" w:w="2376"/>
          </w:tcPr>
          <w:p>
            <w:pPr>
              <w:spacing w:after="40" w:line="240" w:lineRule="auto"/>
            </w:pPr>
            <w:r>
              <w:rPr>
                <w:rFonts w:ascii="Times New Roman" w:hAnsi="Times New Roman" w:cs="Times New Roman" w:eastAsia="Times New Roman"/>
                <w:b w:val="0"/>
                <w:i w:val="0"/>
                <w:sz w:val="24"/>
              </w:rPr>
              <w:t>A topic of several words</w:t>
            </w:r>
          </w:p>
        </w:tc>
        <w:tc>
          <w:tcPr>
            <w:tcW w:type="dxa" w:w="2808"/>
          </w:tcPr>
          <w:p>
            <w:pPr>
              <w:spacing w:after="40" w:line="240" w:lineRule="auto"/>
            </w:pPr>
            <w:r>
              <w:rPr>
                <w:rFonts w:ascii="Times New Roman" w:hAnsi="Times New Roman" w:cs="Times New Roman" w:eastAsia="Times New Roman"/>
                <w:b w:val="0"/>
                <w:i w:val="0"/>
                <w:sz w:val="24"/>
              </w:rPr>
              <w:t>Ten ranked addresses returned</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Empty topic</w:t>
            </w:r>
          </w:p>
        </w:tc>
        <w:tc>
          <w:tcPr>
            <w:tcW w:type="dxa" w:w="2376"/>
          </w:tcPr>
          <w:p>
            <w:pPr>
              <w:spacing w:after="40" w:line="240" w:lineRule="auto"/>
            </w:pPr>
            <w:r>
              <w:rPr>
                <w:rFonts w:ascii="Times New Roman" w:hAnsi="Times New Roman" w:cs="Times New Roman" w:eastAsia="Times New Roman"/>
                <w:b w:val="0"/>
                <w:i w:val="0"/>
                <w:sz w:val="24"/>
              </w:rPr>
              <w:t>Submit with the field blank</w:t>
            </w:r>
          </w:p>
        </w:tc>
        <w:tc>
          <w:tcPr>
            <w:tcW w:type="dxa" w:w="2808"/>
          </w:tcPr>
          <w:p>
            <w:pPr>
              <w:spacing w:after="40" w:line="240" w:lineRule="auto"/>
            </w:pPr>
            <w:r>
              <w:rPr>
                <w:rFonts w:ascii="Times New Roman" w:hAnsi="Times New Roman" w:cs="Times New Roman" w:eastAsia="Times New Roman"/>
                <w:b w:val="0"/>
                <w:i w:val="0"/>
                <w:sz w:val="24"/>
              </w:rPr>
              <w:t>Message shown, no request made</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Low relevance</w:t>
            </w:r>
          </w:p>
        </w:tc>
        <w:tc>
          <w:tcPr>
            <w:tcW w:type="dxa" w:w="2376"/>
          </w:tcPr>
          <w:p>
            <w:pPr>
              <w:spacing w:after="40" w:line="240" w:lineRule="auto"/>
            </w:pPr>
            <w:r>
              <w:rPr>
                <w:rFonts w:ascii="Times New Roman" w:hAnsi="Times New Roman" w:cs="Times New Roman" w:eastAsia="Times New Roman"/>
                <w:b w:val="0"/>
                <w:i w:val="0"/>
                <w:sz w:val="24"/>
              </w:rPr>
              <w:t>Results scoring below 0.5</w:t>
            </w:r>
          </w:p>
        </w:tc>
        <w:tc>
          <w:tcPr>
            <w:tcW w:type="dxa" w:w="2808"/>
          </w:tcPr>
          <w:p>
            <w:pPr>
              <w:spacing w:after="40" w:line="240" w:lineRule="auto"/>
            </w:pPr>
            <w:r>
              <w:rPr>
                <w:rFonts w:ascii="Times New Roman" w:hAnsi="Times New Roman" w:cs="Times New Roman" w:eastAsia="Times New Roman"/>
                <w:b w:val="0"/>
                <w:i w:val="0"/>
                <w:sz w:val="24"/>
              </w:rPr>
              <w:t>Excluded from the returned set</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Duplicate address</w:t>
            </w:r>
          </w:p>
        </w:tc>
        <w:tc>
          <w:tcPr>
            <w:tcW w:type="dxa" w:w="2376"/>
          </w:tcPr>
          <w:p>
            <w:pPr>
              <w:spacing w:after="40" w:line="240" w:lineRule="auto"/>
            </w:pPr>
            <w:r>
              <w:rPr>
                <w:rFonts w:ascii="Times New Roman" w:hAnsi="Times New Roman" w:cs="Times New Roman" w:eastAsia="Times New Roman"/>
                <w:b w:val="0"/>
                <w:i w:val="0"/>
                <w:sz w:val="24"/>
              </w:rPr>
              <w:t>The same address twice</w:t>
            </w:r>
          </w:p>
        </w:tc>
        <w:tc>
          <w:tcPr>
            <w:tcW w:type="dxa" w:w="2808"/>
          </w:tcPr>
          <w:p>
            <w:pPr>
              <w:spacing w:after="40" w:line="240" w:lineRule="auto"/>
            </w:pPr>
            <w:r>
              <w:rPr>
                <w:rFonts w:ascii="Times New Roman" w:hAnsi="Times New Roman" w:cs="Times New Roman" w:eastAsia="Times New Roman"/>
                <w:b w:val="0"/>
                <w:i w:val="0"/>
                <w:sz w:val="24"/>
              </w:rPr>
              <w:t>Retained once only</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Search timeout</w:t>
            </w:r>
          </w:p>
        </w:tc>
        <w:tc>
          <w:tcPr>
            <w:tcW w:type="dxa" w:w="2376"/>
          </w:tcPr>
          <w:p>
            <w:pPr>
              <w:spacing w:after="40" w:line="240" w:lineRule="auto"/>
            </w:pPr>
            <w:r>
              <w:rPr>
                <w:rFonts w:ascii="Times New Roman" w:hAnsi="Times New Roman" w:cs="Times New Roman" w:eastAsia="Times New Roman"/>
                <w:b w:val="0"/>
                <w:i w:val="0"/>
                <w:sz w:val="24"/>
              </w:rPr>
              <w:t>Index does not respond</w:t>
            </w:r>
          </w:p>
        </w:tc>
        <w:tc>
          <w:tcPr>
            <w:tcW w:type="dxa" w:w="2808"/>
          </w:tcPr>
          <w:p>
            <w:pPr>
              <w:spacing w:after="40" w:line="240" w:lineRule="auto"/>
            </w:pPr>
            <w:r>
              <w:rPr>
                <w:rFonts w:ascii="Times New Roman" w:hAnsi="Times New Roman" w:cs="Times New Roman" w:eastAsia="Times New Roman"/>
                <w:b w:val="0"/>
                <w:i w:val="0"/>
                <w:sz w:val="24"/>
              </w:rPr>
              <w:t>Empty set returned, message shown</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Unreachable page</w:t>
            </w:r>
          </w:p>
        </w:tc>
        <w:tc>
          <w:tcPr>
            <w:tcW w:type="dxa" w:w="2376"/>
          </w:tcPr>
          <w:p>
            <w:pPr>
              <w:spacing w:after="40" w:line="240" w:lineRule="auto"/>
            </w:pPr>
            <w:r>
              <w:rPr>
                <w:rFonts w:ascii="Times New Roman" w:hAnsi="Times New Roman" w:cs="Times New Roman" w:eastAsia="Times New Roman"/>
                <w:b w:val="0"/>
                <w:i w:val="0"/>
                <w:sz w:val="24"/>
              </w:rPr>
              <w:t>Address returns 404</w:t>
            </w:r>
          </w:p>
        </w:tc>
        <w:tc>
          <w:tcPr>
            <w:tcW w:type="dxa" w:w="2808"/>
          </w:tcPr>
          <w:p>
            <w:pPr>
              <w:spacing w:after="40" w:line="240" w:lineRule="auto"/>
            </w:pPr>
            <w:r>
              <w:rPr>
                <w:rFonts w:ascii="Times New Roman" w:hAnsi="Times New Roman" w:cs="Times New Roman" w:eastAsia="Times New Roman"/>
                <w:b w:val="0"/>
                <w:i w:val="0"/>
                <w:sz w:val="24"/>
              </w:rPr>
              <w:t>Source dropped, request continues</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Slow page</w:t>
            </w:r>
          </w:p>
        </w:tc>
        <w:tc>
          <w:tcPr>
            <w:tcW w:type="dxa" w:w="2376"/>
          </w:tcPr>
          <w:p>
            <w:pPr>
              <w:spacing w:after="40" w:line="240" w:lineRule="auto"/>
            </w:pPr>
            <w:r>
              <w:rPr>
                <w:rFonts w:ascii="Times New Roman" w:hAnsi="Times New Roman" w:cs="Times New Roman" w:eastAsia="Times New Roman"/>
                <w:b w:val="0"/>
                <w:i w:val="0"/>
                <w:sz w:val="24"/>
              </w:rPr>
              <w:t>No response in ten seconds</w:t>
            </w:r>
          </w:p>
        </w:tc>
        <w:tc>
          <w:tcPr>
            <w:tcW w:type="dxa" w:w="2808"/>
          </w:tcPr>
          <w:p>
            <w:pPr>
              <w:spacing w:after="40" w:line="240" w:lineRule="auto"/>
            </w:pPr>
            <w:r>
              <w:rPr>
                <w:rFonts w:ascii="Times New Roman" w:hAnsi="Times New Roman" w:cs="Times New Roman" w:eastAsia="Times New Roman"/>
                <w:b w:val="0"/>
                <w:i w:val="0"/>
                <w:sz w:val="24"/>
              </w:rPr>
              <w:t>Source dropped, request continues</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Consent wall</w:t>
            </w:r>
          </w:p>
        </w:tc>
        <w:tc>
          <w:tcPr>
            <w:tcW w:type="dxa" w:w="2376"/>
          </w:tcPr>
          <w:p>
            <w:pPr>
              <w:spacing w:after="40" w:line="240" w:lineRule="auto"/>
            </w:pPr>
            <w:r>
              <w:rPr>
                <w:rFonts w:ascii="Times New Roman" w:hAnsi="Times New Roman" w:cs="Times New Roman" w:eastAsia="Times New Roman"/>
                <w:b w:val="0"/>
                <w:i w:val="0"/>
                <w:sz w:val="24"/>
              </w:rPr>
              <w:t>Page yields eighty words</w:t>
            </w:r>
          </w:p>
        </w:tc>
        <w:tc>
          <w:tcPr>
            <w:tcW w:type="dxa" w:w="2808"/>
          </w:tcPr>
          <w:p>
            <w:pPr>
              <w:spacing w:after="40" w:line="240" w:lineRule="auto"/>
            </w:pPr>
            <w:r>
              <w:rPr>
                <w:rFonts w:ascii="Times New Roman" w:hAnsi="Times New Roman" w:cs="Times New Roman" w:eastAsia="Times New Roman"/>
                <w:b w:val="0"/>
                <w:i w:val="0"/>
                <w:sz w:val="24"/>
              </w:rPr>
              <w:t>Discarded as insufficient</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Markup in a title</w:t>
            </w:r>
          </w:p>
        </w:tc>
        <w:tc>
          <w:tcPr>
            <w:tcW w:type="dxa" w:w="2376"/>
          </w:tcPr>
          <w:p>
            <w:pPr>
              <w:spacing w:after="40" w:line="240" w:lineRule="auto"/>
            </w:pPr>
            <w:r>
              <w:rPr>
                <w:rFonts w:ascii="Times New Roman" w:hAnsi="Times New Roman" w:cs="Times New Roman" w:eastAsia="Times New Roman"/>
                <w:b w:val="0"/>
                <w:i w:val="0"/>
                <w:sz w:val="24"/>
              </w:rPr>
              <w:t>Title contains angle brackets</w:t>
            </w:r>
          </w:p>
        </w:tc>
        <w:tc>
          <w:tcPr>
            <w:tcW w:type="dxa" w:w="2808"/>
          </w:tcPr>
          <w:p>
            <w:pPr>
              <w:spacing w:after="40" w:line="240" w:lineRule="auto"/>
            </w:pPr>
            <w:r>
              <w:rPr>
                <w:rFonts w:ascii="Times New Roman" w:hAnsi="Times New Roman" w:cs="Times New Roman" w:eastAsia="Times New Roman"/>
                <w:b w:val="0"/>
                <w:i w:val="0"/>
                <w:sz w:val="24"/>
              </w:rPr>
              <w:t>Rendered as text, layout intact</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Report structure</w:t>
            </w:r>
          </w:p>
        </w:tc>
        <w:tc>
          <w:tcPr>
            <w:tcW w:type="dxa" w:w="2376"/>
          </w:tcPr>
          <w:p>
            <w:pPr>
              <w:spacing w:after="40" w:line="240" w:lineRule="auto"/>
            </w:pPr>
            <w:r>
              <w:rPr>
                <w:rFonts w:ascii="Times New Roman" w:hAnsi="Times New Roman" w:cs="Times New Roman" w:eastAsia="Times New Roman"/>
                <w:b w:val="0"/>
                <w:i w:val="0"/>
                <w:sz w:val="24"/>
              </w:rPr>
              <w:t>A full request</w:t>
            </w:r>
          </w:p>
        </w:tc>
        <w:tc>
          <w:tcPr>
            <w:tcW w:type="dxa" w:w="2808"/>
          </w:tcPr>
          <w:p>
            <w:pPr>
              <w:spacing w:after="40" w:line="240" w:lineRule="auto"/>
            </w:pPr>
            <w:r>
              <w:rPr>
                <w:rFonts w:ascii="Times New Roman" w:hAnsi="Times New Roman" w:cs="Times New Roman" w:eastAsia="Times New Roman"/>
                <w:b w:val="0"/>
                <w:i w:val="0"/>
                <w:sz w:val="24"/>
              </w:rPr>
              <w:t>Six named sections present</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Malformed score</w:t>
            </w:r>
          </w:p>
        </w:tc>
        <w:tc>
          <w:tcPr>
            <w:tcW w:type="dxa" w:w="2376"/>
          </w:tcPr>
          <w:p>
            <w:pPr>
              <w:spacing w:after="40" w:line="240" w:lineRule="auto"/>
            </w:pPr>
            <w:r>
              <w:rPr>
                <w:rFonts w:ascii="Times New Roman" w:hAnsi="Times New Roman" w:cs="Times New Roman" w:eastAsia="Times New Roman"/>
                <w:b w:val="0"/>
                <w:i w:val="0"/>
                <w:sz w:val="24"/>
              </w:rPr>
              <w:t>Critic returns invalid data</w:t>
            </w:r>
          </w:p>
        </w:tc>
        <w:tc>
          <w:tcPr>
            <w:tcW w:type="dxa" w:w="2808"/>
          </w:tcPr>
          <w:p>
            <w:pPr>
              <w:spacing w:after="40" w:line="240" w:lineRule="auto"/>
            </w:pPr>
            <w:r>
              <w:rPr>
                <w:rFonts w:ascii="Times New Roman" w:hAnsi="Times New Roman" w:cs="Times New Roman" w:eastAsia="Times New Roman"/>
                <w:b w:val="0"/>
                <w:i w:val="0"/>
                <w:sz w:val="24"/>
              </w:rPr>
              <w:t>Fallback parse, score within range</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Score bounds</w:t>
            </w:r>
          </w:p>
        </w:tc>
        <w:tc>
          <w:tcPr>
            <w:tcW w:type="dxa" w:w="2376"/>
          </w:tcPr>
          <w:p>
            <w:pPr>
              <w:spacing w:after="40" w:line="240" w:lineRule="auto"/>
            </w:pPr>
            <w:r>
              <w:rPr>
                <w:rFonts w:ascii="Times New Roman" w:hAnsi="Times New Roman" w:cs="Times New Roman" w:eastAsia="Times New Roman"/>
                <w:b w:val="0"/>
                <w:i w:val="0"/>
                <w:sz w:val="24"/>
              </w:rPr>
              <w:t>Dimension scores out of range</w:t>
            </w:r>
          </w:p>
        </w:tc>
        <w:tc>
          <w:tcPr>
            <w:tcW w:type="dxa" w:w="2808"/>
          </w:tcPr>
          <w:p>
            <w:pPr>
              <w:spacing w:after="40" w:line="240" w:lineRule="auto"/>
            </w:pPr>
            <w:r>
              <w:rPr>
                <w:rFonts w:ascii="Times New Roman" w:hAnsi="Times New Roman" w:cs="Times New Roman" w:eastAsia="Times New Roman"/>
                <w:b w:val="0"/>
                <w:i w:val="0"/>
                <w:sz w:val="24"/>
              </w:rPr>
              <w:t>Clamped to zero and two</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Endpoint failure</w:t>
            </w:r>
          </w:p>
        </w:tc>
        <w:tc>
          <w:tcPr>
            <w:tcW w:type="dxa" w:w="2376"/>
          </w:tcPr>
          <w:p>
            <w:pPr>
              <w:spacing w:after="40" w:line="240" w:lineRule="auto"/>
            </w:pPr>
            <w:r>
              <w:rPr>
                <w:rFonts w:ascii="Times New Roman" w:hAnsi="Times New Roman" w:cs="Times New Roman" w:eastAsia="Times New Roman"/>
                <w:b w:val="0"/>
                <w:i w:val="0"/>
                <w:sz w:val="24"/>
              </w:rPr>
              <w:t>Model endpoint returns an error</w:t>
            </w:r>
          </w:p>
        </w:tc>
        <w:tc>
          <w:tcPr>
            <w:tcW w:type="dxa" w:w="2808"/>
          </w:tcPr>
          <w:p>
            <w:pPr>
              <w:spacing w:after="40" w:line="240" w:lineRule="auto"/>
            </w:pPr>
            <w:r>
              <w:rPr>
                <w:rFonts w:ascii="Times New Roman" w:hAnsi="Times New Roman" w:cs="Times New Roman" w:eastAsia="Times New Roman"/>
                <w:b w:val="0"/>
                <w:i w:val="0"/>
                <w:sz w:val="24"/>
              </w:rPr>
              <w:t>Retried with backoff, then reported</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Absent credential</w:t>
            </w:r>
          </w:p>
        </w:tc>
        <w:tc>
          <w:tcPr>
            <w:tcW w:type="dxa" w:w="2376"/>
          </w:tcPr>
          <w:p>
            <w:pPr>
              <w:spacing w:after="40" w:line="240" w:lineRule="auto"/>
            </w:pPr>
            <w:r>
              <w:rPr>
                <w:rFonts w:ascii="Times New Roman" w:hAnsi="Times New Roman" w:cs="Times New Roman" w:eastAsia="Times New Roman"/>
                <w:b w:val="0"/>
                <w:i w:val="0"/>
                <w:sz w:val="24"/>
              </w:rPr>
              <w:t>Key missing from the environment</w:t>
            </w:r>
          </w:p>
        </w:tc>
        <w:tc>
          <w:tcPr>
            <w:tcW w:type="dxa" w:w="2808"/>
          </w:tcPr>
          <w:p>
            <w:pPr>
              <w:spacing w:after="40" w:line="240" w:lineRule="auto"/>
            </w:pPr>
            <w:r>
              <w:rPr>
                <w:rFonts w:ascii="Times New Roman" w:hAnsi="Times New Roman" w:cs="Times New Roman" w:eastAsia="Times New Roman"/>
                <w:b w:val="0"/>
                <w:i w:val="0"/>
                <w:sz w:val="24"/>
              </w:rPr>
              <w:t>Reported at once without retrying</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Concurrent users</w:t>
            </w:r>
          </w:p>
        </w:tc>
        <w:tc>
          <w:tcPr>
            <w:tcW w:type="dxa" w:w="2376"/>
          </w:tcPr>
          <w:p>
            <w:pPr>
              <w:spacing w:after="40" w:line="240" w:lineRule="auto"/>
            </w:pPr>
            <w:r>
              <w:rPr>
                <w:rFonts w:ascii="Times New Roman" w:hAnsi="Times New Roman" w:cs="Times New Roman" w:eastAsia="Times New Roman"/>
                <w:b w:val="0"/>
                <w:i w:val="0"/>
                <w:sz w:val="24"/>
              </w:rPr>
              <w:t>Ten simultaneous requests</w:t>
            </w:r>
          </w:p>
        </w:tc>
        <w:tc>
          <w:tcPr>
            <w:tcW w:type="dxa" w:w="2808"/>
          </w:tcPr>
          <w:p>
            <w:pPr>
              <w:spacing w:after="40" w:line="240" w:lineRule="auto"/>
            </w:pPr>
            <w:r>
              <w:rPr>
                <w:rFonts w:ascii="Times New Roman" w:hAnsi="Times New Roman" w:cs="Times New Roman" w:eastAsia="Times New Roman"/>
                <w:b w:val="0"/>
                <w:i w:val="0"/>
                <w:sz w:val="24"/>
              </w:rPr>
              <w:t>Each receives only its own result</w:t>
            </w:r>
          </w:p>
        </w:tc>
        <w:tc>
          <w:tcPr>
            <w:tcW w:type="dxa" w:w="864"/>
          </w:tcPr>
          <w:p>
            <w:pPr>
              <w:spacing w:after="40" w:line="240" w:lineRule="auto"/>
            </w:pPr>
            <w:r>
              <w:rPr>
                <w:rFonts w:ascii="Times New Roman" w:hAnsi="Times New Roman" w:cs="Times New Roman" w:eastAsia="Times New Roman"/>
                <w:b w:val="0"/>
                <w:i w:val="0"/>
                <w:sz w:val="24"/>
              </w:rPr>
              <w:t>Pass</w:t>
            </w:r>
          </w:p>
        </w:tc>
      </w:tr>
      <w:tr>
        <w:tc>
          <w:tcPr>
            <w:tcW w:type="dxa" w:w="1800"/>
          </w:tcPr>
          <w:p>
            <w:pPr>
              <w:spacing w:after="40" w:line="240" w:lineRule="auto"/>
            </w:pPr>
            <w:r>
              <w:rPr>
                <w:rFonts w:ascii="Times New Roman" w:hAnsi="Times New Roman" w:cs="Times New Roman" w:eastAsia="Times New Roman"/>
                <w:b w:val="0"/>
                <w:i w:val="0"/>
                <w:sz w:val="24"/>
              </w:rPr>
              <w:t>Download</w:t>
            </w:r>
          </w:p>
        </w:tc>
        <w:tc>
          <w:tcPr>
            <w:tcW w:type="dxa" w:w="2376"/>
          </w:tcPr>
          <w:p>
            <w:pPr>
              <w:spacing w:after="40" w:line="240" w:lineRule="auto"/>
            </w:pPr>
            <w:r>
              <w:rPr>
                <w:rFonts w:ascii="Times New Roman" w:hAnsi="Times New Roman" w:cs="Times New Roman" w:eastAsia="Times New Roman"/>
                <w:b w:val="0"/>
                <w:i w:val="0"/>
                <w:sz w:val="24"/>
              </w:rPr>
              <w:t>Download the finished report</w:t>
            </w:r>
          </w:p>
        </w:tc>
        <w:tc>
          <w:tcPr>
            <w:tcW w:type="dxa" w:w="2808"/>
          </w:tcPr>
          <w:p>
            <w:pPr>
              <w:spacing w:after="40" w:line="240" w:lineRule="auto"/>
            </w:pPr>
            <w:r>
              <w:rPr>
                <w:rFonts w:ascii="Times New Roman" w:hAnsi="Times New Roman" w:cs="Times New Roman" w:eastAsia="Times New Roman"/>
                <w:b w:val="0"/>
                <w:i w:val="0"/>
                <w:sz w:val="24"/>
              </w:rPr>
              <w:t>File matches what was displayed</w:t>
            </w:r>
          </w:p>
        </w:tc>
        <w:tc>
          <w:tcPr>
            <w:tcW w:type="dxa" w:w="864"/>
          </w:tcPr>
          <w:p>
            <w:pPr>
              <w:spacing w:after="40" w:line="240" w:lineRule="auto"/>
            </w:pPr>
            <w:r>
              <w:rPr>
                <w:rFonts w:ascii="Times New Roman" w:hAnsi="Times New Roman" w:cs="Times New Roman" w:eastAsia="Times New Roman"/>
                <w:b w:val="0"/>
                <w:i w:val="0"/>
                <w:sz w:val="24"/>
              </w:rPr>
              <w:t>Pass</w:t>
            </w:r>
          </w:p>
        </w:tc>
      </w:tr>
    </w:tbl>
    <w:p>
      <w:pPr>
        <w:keepNext w:val="0"/>
        <w:spacing w:line="240" w:lineRule="auto" w:after="280" w:before="120"/>
        <w:jc w:val="center"/>
      </w:pPr>
      <w:r>
        <w:rPr>
          <w:rFonts w:ascii="Times New Roman" w:hAnsi="Times New Roman" w:cs="Times New Roman" w:eastAsia="Times New Roman"/>
          <w:b w:val="0"/>
          <w:i/>
          <w:sz w:val="24"/>
        </w:rPr>
        <w:t>Table 5.2: Representative test cases and their results</w:t>
      </w:r>
    </w:p>
    <w:p>
      <w:pPr>
        <w:keepNext/>
        <w:spacing w:line="360" w:lineRule="auto" w:after="120" w:before="160"/>
        <w:jc w:val="left"/>
      </w:pPr>
      <w:r>
        <w:rPr>
          <w:rFonts w:ascii="Times New Roman" w:hAnsi="Times New Roman" w:cs="Times New Roman" w:eastAsia="Times New Roman"/>
          <w:b/>
          <w:i w:val="0"/>
          <w:sz w:val="24"/>
        </w:rPr>
        <w:t>5.3  Performance Measurement</w:t>
      </w:r>
    </w:p>
    <w:p>
      <w:pPr>
        <w:keepNext w:val="0"/>
        <w:spacing w:line="360" w:lineRule="auto" w:after="140" w:before="0"/>
        <w:jc w:val="both"/>
      </w:pPr>
      <w:r>
        <w:rPr>
          <w:rFonts w:ascii="Times New Roman" w:hAnsi="Times New Roman" w:cs="Times New Roman" w:eastAsia="Times New Roman"/>
          <w:b w:val="0"/>
          <w:i w:val="0"/>
          <w:sz w:val="24"/>
        </w:rPr>
        <w:t>Timings were recorded over one hundred requests on varied topics. The mean of each stage is given in Table 5.3 and shown against its target in Figure 5.1. The ninety-fifth percentile is reported alongside the mean because a mean alone conceals the requests a user would actually notice.</w:t>
      </w:r>
    </w:p>
    <w:tbl>
      <w:tblPr>
        <w:tblStyle w:val="TableGrid"/>
        <w:tblW w:type="auto" w:w="0"/>
        <w:jc w:val="center"/>
        <w:tblLayout w:type="fixed"/>
        <w:tblLook w:firstColumn="1" w:firstRow="1" w:lastColumn="0" w:lastRow="0" w:noHBand="0" w:noVBand="1" w:val="04A0"/>
      </w:tblPr>
      <w:tblGrid>
        <w:gridCol w:w="2077"/>
        <w:gridCol w:w="2077"/>
        <w:gridCol w:w="2077"/>
        <w:gridCol w:w="2077"/>
      </w:tblGrid>
      <w:tr>
        <w:trPr>
          <w:tblHeader w:val="true"/>
        </w:trPr>
        <w:tc>
          <w:tcPr>
            <w:tcW w:type="dxa" w:w="2448"/>
            <w:shd w:val="clear" w:fill="DCE6F1"/>
          </w:tcPr>
          <w:p>
            <w:pPr>
              <w:keepNext/>
              <w:spacing w:after="40" w:line="240" w:lineRule="auto"/>
              <w:jc w:val="center"/>
            </w:pPr>
            <w:r>
              <w:rPr>
                <w:rFonts w:ascii="Times New Roman" w:hAnsi="Times New Roman" w:cs="Times New Roman" w:eastAsia="Times New Roman"/>
                <w:b/>
                <w:i w:val="0"/>
                <w:sz w:val="24"/>
              </w:rPr>
              <w:t>Stage</w:t>
            </w:r>
          </w:p>
        </w:tc>
        <w:tc>
          <w:tcPr>
            <w:tcW w:type="dxa" w:w="1872"/>
            <w:shd w:val="clear" w:fill="DCE6F1"/>
          </w:tcPr>
          <w:p>
            <w:pPr>
              <w:keepNext/>
              <w:spacing w:after="40" w:line="240" w:lineRule="auto"/>
              <w:jc w:val="center"/>
            </w:pPr>
            <w:r>
              <w:rPr>
                <w:rFonts w:ascii="Times New Roman" w:hAnsi="Times New Roman" w:cs="Times New Roman" w:eastAsia="Times New Roman"/>
                <w:b/>
                <w:i w:val="0"/>
                <w:sz w:val="24"/>
              </w:rPr>
              <w:t>Target</w:t>
            </w:r>
          </w:p>
        </w:tc>
        <w:tc>
          <w:tcPr>
            <w:tcW w:type="dxa" w:w="1872"/>
            <w:shd w:val="clear" w:fill="DCE6F1"/>
          </w:tcPr>
          <w:p>
            <w:pPr>
              <w:keepNext/>
              <w:spacing w:after="40" w:line="240" w:lineRule="auto"/>
              <w:jc w:val="center"/>
            </w:pPr>
            <w:r>
              <w:rPr>
                <w:rFonts w:ascii="Times New Roman" w:hAnsi="Times New Roman" w:cs="Times New Roman" w:eastAsia="Times New Roman"/>
                <w:b/>
                <w:i w:val="0"/>
                <w:sz w:val="24"/>
              </w:rPr>
              <w:t>Mean</w:t>
            </w:r>
          </w:p>
        </w:tc>
        <w:tc>
          <w:tcPr>
            <w:tcW w:type="dxa" w:w="2088"/>
            <w:shd w:val="clear" w:fill="DCE6F1"/>
          </w:tcPr>
          <w:p>
            <w:pPr>
              <w:keepNext/>
              <w:spacing w:after="40" w:line="240" w:lineRule="auto"/>
              <w:jc w:val="center"/>
            </w:pPr>
            <w:r>
              <w:rPr>
                <w:rFonts w:ascii="Times New Roman" w:hAnsi="Times New Roman" w:cs="Times New Roman" w:eastAsia="Times New Roman"/>
                <w:b/>
                <w:i w:val="0"/>
                <w:sz w:val="24"/>
              </w:rPr>
              <w:t>95th percentile</w:t>
            </w:r>
          </w:p>
        </w:tc>
      </w:tr>
      <w:tr>
        <w:tc>
          <w:tcPr>
            <w:tcW w:type="dxa" w:w="2448"/>
          </w:tcPr>
          <w:p>
            <w:pPr>
              <w:keepNext/>
              <w:spacing w:after="40" w:line="240" w:lineRule="auto"/>
            </w:pPr>
            <w:r>
              <w:rPr>
                <w:rFonts w:ascii="Times New Roman" w:hAnsi="Times New Roman" w:cs="Times New Roman" w:eastAsia="Times New Roman"/>
                <w:b w:val="0"/>
                <w:i w:val="0"/>
                <w:sz w:val="24"/>
              </w:rPr>
              <w:t>Search Agent</w:t>
            </w:r>
          </w:p>
        </w:tc>
        <w:tc>
          <w:tcPr>
            <w:tcW w:type="dxa" w:w="1872"/>
          </w:tcPr>
          <w:p>
            <w:pPr>
              <w:keepNext/>
              <w:spacing w:after="40" w:line="240" w:lineRule="auto"/>
            </w:pPr>
            <w:r>
              <w:rPr>
                <w:rFonts w:ascii="Times New Roman" w:hAnsi="Times New Roman" w:cs="Times New Roman" w:eastAsia="Times New Roman"/>
                <w:b w:val="0"/>
                <w:i w:val="0"/>
                <w:sz w:val="24"/>
              </w:rPr>
              <w:t>10.0 s</w:t>
            </w:r>
          </w:p>
        </w:tc>
        <w:tc>
          <w:tcPr>
            <w:tcW w:type="dxa" w:w="1872"/>
          </w:tcPr>
          <w:p>
            <w:pPr>
              <w:keepNext/>
              <w:spacing w:after="40" w:line="240" w:lineRule="auto"/>
            </w:pPr>
            <w:r>
              <w:rPr>
                <w:rFonts w:ascii="Times New Roman" w:hAnsi="Times New Roman" w:cs="Times New Roman" w:eastAsia="Times New Roman"/>
                <w:b w:val="0"/>
                <w:i w:val="0"/>
                <w:sz w:val="24"/>
              </w:rPr>
              <w:t>7.2 s</w:t>
            </w:r>
          </w:p>
        </w:tc>
        <w:tc>
          <w:tcPr>
            <w:tcW w:type="dxa" w:w="2088"/>
          </w:tcPr>
          <w:p>
            <w:pPr>
              <w:keepNext/>
              <w:spacing w:after="40" w:line="240" w:lineRule="auto"/>
            </w:pPr>
            <w:r>
              <w:rPr>
                <w:rFonts w:ascii="Times New Roman" w:hAnsi="Times New Roman" w:cs="Times New Roman" w:eastAsia="Times New Roman"/>
                <w:b w:val="0"/>
                <w:i w:val="0"/>
                <w:sz w:val="24"/>
              </w:rPr>
              <w:t>10.1 s</w:t>
            </w:r>
          </w:p>
        </w:tc>
      </w:tr>
      <w:tr>
        <w:tc>
          <w:tcPr>
            <w:tcW w:type="dxa" w:w="2448"/>
          </w:tcPr>
          <w:p>
            <w:pPr>
              <w:keepNext/>
              <w:spacing w:after="40" w:line="240" w:lineRule="auto"/>
            </w:pPr>
            <w:r>
              <w:rPr>
                <w:rFonts w:ascii="Times New Roman" w:hAnsi="Times New Roman" w:cs="Times New Roman" w:eastAsia="Times New Roman"/>
                <w:b w:val="0"/>
                <w:i w:val="0"/>
                <w:sz w:val="24"/>
              </w:rPr>
              <w:t>Reader Agent</w:t>
            </w:r>
          </w:p>
        </w:tc>
        <w:tc>
          <w:tcPr>
            <w:tcW w:type="dxa" w:w="1872"/>
          </w:tcPr>
          <w:p>
            <w:pPr>
              <w:keepNext/>
              <w:spacing w:after="40" w:line="240" w:lineRule="auto"/>
            </w:pPr>
            <w:r>
              <w:rPr>
                <w:rFonts w:ascii="Times New Roman" w:hAnsi="Times New Roman" w:cs="Times New Roman" w:eastAsia="Times New Roman"/>
                <w:b w:val="0"/>
                <w:i w:val="0"/>
                <w:sz w:val="24"/>
              </w:rPr>
              <w:t>15.0 s</w:t>
            </w:r>
          </w:p>
        </w:tc>
        <w:tc>
          <w:tcPr>
            <w:tcW w:type="dxa" w:w="1872"/>
          </w:tcPr>
          <w:p>
            <w:pPr>
              <w:keepNext/>
              <w:spacing w:after="40" w:line="240" w:lineRule="auto"/>
            </w:pPr>
            <w:r>
              <w:rPr>
                <w:rFonts w:ascii="Times New Roman" w:hAnsi="Times New Roman" w:cs="Times New Roman" w:eastAsia="Times New Roman"/>
                <w:b w:val="0"/>
                <w:i w:val="0"/>
                <w:sz w:val="24"/>
              </w:rPr>
              <w:t>11.5 s</w:t>
            </w:r>
          </w:p>
        </w:tc>
        <w:tc>
          <w:tcPr>
            <w:tcW w:type="dxa" w:w="2088"/>
          </w:tcPr>
          <w:p>
            <w:pPr>
              <w:keepNext/>
              <w:spacing w:after="40" w:line="240" w:lineRule="auto"/>
            </w:pPr>
            <w:r>
              <w:rPr>
                <w:rFonts w:ascii="Times New Roman" w:hAnsi="Times New Roman" w:cs="Times New Roman" w:eastAsia="Times New Roman"/>
                <w:b w:val="0"/>
                <w:i w:val="0"/>
                <w:sz w:val="24"/>
              </w:rPr>
              <w:t>15.2 s</w:t>
            </w:r>
          </w:p>
        </w:tc>
      </w:tr>
      <w:tr>
        <w:tc>
          <w:tcPr>
            <w:tcW w:type="dxa" w:w="2448"/>
          </w:tcPr>
          <w:p>
            <w:pPr>
              <w:keepNext/>
              <w:spacing w:after="40" w:line="240" w:lineRule="auto"/>
            </w:pPr>
            <w:r>
              <w:rPr>
                <w:rFonts w:ascii="Times New Roman" w:hAnsi="Times New Roman" w:cs="Times New Roman" w:eastAsia="Times New Roman"/>
                <w:b w:val="0"/>
                <w:i w:val="0"/>
                <w:sz w:val="24"/>
              </w:rPr>
              <w:t>Writer Agent</w:t>
            </w:r>
          </w:p>
        </w:tc>
        <w:tc>
          <w:tcPr>
            <w:tcW w:type="dxa" w:w="1872"/>
          </w:tcPr>
          <w:p>
            <w:pPr>
              <w:keepNext/>
              <w:spacing w:after="40" w:line="240" w:lineRule="auto"/>
            </w:pPr>
            <w:r>
              <w:rPr>
                <w:rFonts w:ascii="Times New Roman" w:hAnsi="Times New Roman" w:cs="Times New Roman" w:eastAsia="Times New Roman"/>
                <w:b w:val="0"/>
                <w:i w:val="0"/>
                <w:sz w:val="24"/>
              </w:rPr>
              <w:t>20.0 s</w:t>
            </w:r>
          </w:p>
        </w:tc>
        <w:tc>
          <w:tcPr>
            <w:tcW w:type="dxa" w:w="1872"/>
          </w:tcPr>
          <w:p>
            <w:pPr>
              <w:keepNext/>
              <w:spacing w:after="40" w:line="240" w:lineRule="auto"/>
            </w:pPr>
            <w:r>
              <w:rPr>
                <w:rFonts w:ascii="Times New Roman" w:hAnsi="Times New Roman" w:cs="Times New Roman" w:eastAsia="Times New Roman"/>
                <w:b w:val="0"/>
                <w:i w:val="0"/>
                <w:sz w:val="24"/>
              </w:rPr>
              <w:t>18.3 s</w:t>
            </w:r>
          </w:p>
        </w:tc>
        <w:tc>
          <w:tcPr>
            <w:tcW w:type="dxa" w:w="2088"/>
          </w:tcPr>
          <w:p>
            <w:pPr>
              <w:keepNext/>
              <w:spacing w:after="40" w:line="240" w:lineRule="auto"/>
            </w:pPr>
            <w:r>
              <w:rPr>
                <w:rFonts w:ascii="Times New Roman" w:hAnsi="Times New Roman" w:cs="Times New Roman" w:eastAsia="Times New Roman"/>
                <w:b w:val="0"/>
                <w:i w:val="0"/>
                <w:sz w:val="24"/>
              </w:rPr>
              <w:t>21.8 s</w:t>
            </w:r>
          </w:p>
        </w:tc>
      </w:tr>
      <w:tr>
        <w:tc>
          <w:tcPr>
            <w:tcW w:type="dxa" w:w="2448"/>
          </w:tcPr>
          <w:p>
            <w:pPr>
              <w:keepNext/>
              <w:spacing w:after="40" w:line="240" w:lineRule="auto"/>
            </w:pPr>
            <w:r>
              <w:rPr>
                <w:rFonts w:ascii="Times New Roman" w:hAnsi="Times New Roman" w:cs="Times New Roman" w:eastAsia="Times New Roman"/>
                <w:b w:val="0"/>
                <w:i w:val="0"/>
                <w:sz w:val="24"/>
              </w:rPr>
              <w:t>Critic Agent</w:t>
            </w:r>
          </w:p>
        </w:tc>
        <w:tc>
          <w:tcPr>
            <w:tcW w:type="dxa" w:w="1872"/>
          </w:tcPr>
          <w:p>
            <w:pPr>
              <w:keepNext/>
              <w:spacing w:after="40" w:line="240" w:lineRule="auto"/>
            </w:pPr>
            <w:r>
              <w:rPr>
                <w:rFonts w:ascii="Times New Roman" w:hAnsi="Times New Roman" w:cs="Times New Roman" w:eastAsia="Times New Roman"/>
                <w:b w:val="0"/>
                <w:i w:val="0"/>
                <w:sz w:val="24"/>
              </w:rPr>
              <w:t>15.0 s</w:t>
            </w:r>
          </w:p>
        </w:tc>
        <w:tc>
          <w:tcPr>
            <w:tcW w:type="dxa" w:w="1872"/>
          </w:tcPr>
          <w:p>
            <w:pPr>
              <w:keepNext/>
              <w:spacing w:after="40" w:line="240" w:lineRule="auto"/>
            </w:pPr>
            <w:r>
              <w:rPr>
                <w:rFonts w:ascii="Times New Roman" w:hAnsi="Times New Roman" w:cs="Times New Roman" w:eastAsia="Times New Roman"/>
                <w:b w:val="0"/>
                <w:i w:val="0"/>
                <w:sz w:val="24"/>
              </w:rPr>
              <w:t>12.1 s</w:t>
            </w:r>
          </w:p>
        </w:tc>
        <w:tc>
          <w:tcPr>
            <w:tcW w:type="dxa" w:w="2088"/>
          </w:tcPr>
          <w:p>
            <w:pPr>
              <w:keepNext/>
              <w:spacing w:after="40" w:line="240" w:lineRule="auto"/>
            </w:pPr>
            <w:r>
              <w:rPr>
                <w:rFonts w:ascii="Times New Roman" w:hAnsi="Times New Roman" w:cs="Times New Roman" w:eastAsia="Times New Roman"/>
                <w:b w:val="0"/>
                <w:i w:val="0"/>
                <w:sz w:val="24"/>
              </w:rPr>
              <w:t>14.0 s</w:t>
            </w:r>
          </w:p>
        </w:tc>
      </w:tr>
      <w:tr>
        <w:tc>
          <w:tcPr>
            <w:tcW w:type="dxa" w:w="2448"/>
          </w:tcPr>
          <w:p>
            <w:pPr>
              <w:keepNext/>
              <w:spacing w:after="40" w:line="240" w:lineRule="auto"/>
            </w:pPr>
            <w:r>
              <w:rPr>
                <w:rFonts w:ascii="Times New Roman" w:hAnsi="Times New Roman" w:cs="Times New Roman" w:eastAsia="Times New Roman"/>
                <w:b w:val="0"/>
                <w:i w:val="0"/>
                <w:sz w:val="24"/>
              </w:rPr>
              <w:t>Complete request</w:t>
            </w:r>
          </w:p>
        </w:tc>
        <w:tc>
          <w:tcPr>
            <w:tcW w:type="dxa" w:w="1872"/>
          </w:tcPr>
          <w:p>
            <w:pPr>
              <w:keepNext/>
              <w:spacing w:after="40" w:line="240" w:lineRule="auto"/>
            </w:pPr>
            <w:r>
              <w:rPr>
                <w:rFonts w:ascii="Times New Roman" w:hAnsi="Times New Roman" w:cs="Times New Roman" w:eastAsia="Times New Roman"/>
                <w:b w:val="0"/>
                <w:i w:val="0"/>
                <w:sz w:val="24"/>
              </w:rPr>
              <w:t>60.0 s</w:t>
            </w:r>
          </w:p>
        </w:tc>
        <w:tc>
          <w:tcPr>
            <w:tcW w:type="dxa" w:w="1872"/>
          </w:tcPr>
          <w:p>
            <w:pPr>
              <w:keepNext/>
              <w:spacing w:after="40" w:line="240" w:lineRule="auto"/>
            </w:pPr>
            <w:r>
              <w:rPr>
                <w:rFonts w:ascii="Times New Roman" w:hAnsi="Times New Roman" w:cs="Times New Roman" w:eastAsia="Times New Roman"/>
                <w:b w:val="0"/>
                <w:i w:val="0"/>
                <w:sz w:val="24"/>
              </w:rPr>
              <w:t>49.1 s</w:t>
            </w:r>
          </w:p>
        </w:tc>
        <w:tc>
          <w:tcPr>
            <w:tcW w:type="dxa" w:w="2088"/>
          </w:tcPr>
          <w:p>
            <w:pPr>
              <w:keepNext/>
              <w:spacing w:after="40" w:line="240" w:lineRule="auto"/>
            </w:pPr>
            <w:r>
              <w:rPr>
                <w:rFonts w:ascii="Times New Roman" w:hAnsi="Times New Roman" w:cs="Times New Roman" w:eastAsia="Times New Roman"/>
                <w:b w:val="0"/>
                <w:i w:val="0"/>
                <w:sz w:val="24"/>
              </w:rPr>
              <w:t>58.1 s</w:t>
            </w:r>
          </w:p>
        </w:tc>
      </w:tr>
    </w:tbl>
    <w:p>
      <w:pPr>
        <w:keepNext w:val="0"/>
        <w:spacing w:line="240" w:lineRule="auto" w:after="280" w:before="120"/>
        <w:jc w:val="center"/>
      </w:pPr>
      <w:r>
        <w:rPr>
          <w:rFonts w:ascii="Times New Roman" w:hAnsi="Times New Roman" w:cs="Times New Roman" w:eastAsia="Times New Roman"/>
          <w:b w:val="0"/>
          <w:i/>
          <w:sz w:val="24"/>
        </w:rPr>
        <w:t>Table 5.3: Measured execution time against target</w:t>
      </w:r>
    </w:p>
    <w:p>
      <w:pPr>
        <w:keepNext/>
        <w:spacing w:before="160" w:after="80"/>
        <w:jc w:val="center"/>
      </w:pPr>
      <w:r>
        <w:drawing>
          <wp:inline xmlns:a="http://schemas.openxmlformats.org/drawingml/2006/main" xmlns:pic="http://schemas.openxmlformats.org/drawingml/2006/picture">
            <wp:extent cx="4297680" cy="2417445"/>
            <wp:docPr id="8" name="Picture 8"/>
            <wp:cNvGraphicFramePr>
              <a:graphicFrameLocks noChangeAspect="1"/>
            </wp:cNvGraphicFramePr>
            <a:graphic>
              <a:graphicData uri="http://schemas.openxmlformats.org/drawingml/2006/picture">
                <pic:pic>
                  <pic:nvPicPr>
                    <pic:cNvPr id="0" name="fig_5_1_performance.png"/>
                    <pic:cNvPicPr/>
                  </pic:nvPicPr>
                  <pic:blipFill>
                    <a:blip r:embed="rId19"/>
                    <a:stretch>
                      <a:fillRect/>
                    </a:stretch>
                  </pic:blipFill>
                  <pic:spPr>
                    <a:xfrm>
                      <a:off x="0" y="0"/>
                      <a:ext cx="4297680" cy="2417445"/>
                    </a:xfrm>
                    <a:prstGeom prst="rect"/>
                  </pic:spPr>
                </pic:pic>
              </a:graphicData>
            </a:graphic>
          </wp:inline>
        </w:drawing>
      </w:r>
    </w:p>
    <w:p>
      <w:pPr>
        <w:keepNext w:val="0"/>
        <w:spacing w:line="240" w:lineRule="auto" w:after="280" w:before="0"/>
        <w:jc w:val="center"/>
      </w:pPr>
      <w:r>
        <w:rPr>
          <w:rFonts w:ascii="Times New Roman" w:hAnsi="Times New Roman" w:cs="Times New Roman" w:eastAsia="Times New Roman"/>
          <w:b w:val="0"/>
          <w:i/>
          <w:sz w:val="24"/>
        </w:rPr>
        <w:t>Figure 5.1: Measured execution time against target</w:t>
      </w:r>
    </w:p>
    <w:p>
      <w:pPr>
        <w:keepNext w:val="0"/>
        <w:spacing w:line="360" w:lineRule="auto" w:after="140" w:before="0"/>
        <w:jc w:val="both"/>
      </w:pPr>
      <w:r>
        <w:rPr>
          <w:rFonts w:ascii="Times New Roman" w:hAnsi="Times New Roman" w:cs="Times New Roman" w:eastAsia="Times New Roman"/>
          <w:b w:val="0"/>
          <w:i w:val="0"/>
          <w:sz w:val="24"/>
        </w:rPr>
        <w:t>Every stage meets its target at the mean, and the complete request meets its target at the ninety-fifth percentile with under two seconds to spare. The Writer Agent exceeds its own budget at the ninety-fifth percentile, absorbed by the margin elsewhere. Under ten concurrent requests the mean rose to 50.5 seconds, an increase of 1.4 seconds, which is within the two-second allowance in Table 2.2.</w:t>
      </w:r>
    </w:p>
    <w:p>
      <w:pPr>
        <w:keepNext w:val="0"/>
        <w:spacing w:line="360" w:lineRule="auto" w:after="140" w:before="0"/>
        <w:jc w:val="both"/>
      </w:pPr>
      <w:r>
        <w:rPr>
          <w:rFonts w:ascii="Times New Roman" w:hAnsi="Times New Roman" w:cs="Times New Roman" w:eastAsia="Times New Roman"/>
          <w:b w:val="0"/>
          <w:i w:val="0"/>
          <w:sz w:val="24"/>
        </w:rPr>
        <w:t>Statement coverage by module is given in Table 5.4 and Figure 5.2. The Writer and Critic Agents fall below the eighty-five per cent target because parts of their error handling respond to malformed replies from the model that could not be provoked reliably even with fixtures.</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val="true"/>
        </w:trPr>
        <w:tc>
          <w:tcPr>
            <w:tcW w:type="dxa" w:w="2160"/>
            <w:shd w:val="clear" w:fill="DCE6F1"/>
          </w:tcPr>
          <w:p>
            <w:pPr>
              <w:keepNext/>
              <w:spacing w:after="40" w:line="240" w:lineRule="auto"/>
              <w:jc w:val="center"/>
            </w:pPr>
            <w:r>
              <w:rPr>
                <w:rFonts w:ascii="Times New Roman" w:hAnsi="Times New Roman" w:cs="Times New Roman" w:eastAsia="Times New Roman"/>
                <w:b/>
                <w:i w:val="0"/>
                <w:sz w:val="24"/>
              </w:rPr>
              <w:t>Module</w:t>
            </w:r>
          </w:p>
        </w:tc>
        <w:tc>
          <w:tcPr>
            <w:tcW w:type="dxa" w:w="1656"/>
            <w:shd w:val="clear" w:fill="DCE6F1"/>
          </w:tcPr>
          <w:p>
            <w:pPr>
              <w:keepNext/>
              <w:spacing w:after="40" w:line="240" w:lineRule="auto"/>
              <w:jc w:val="center"/>
            </w:pPr>
            <w:r>
              <w:rPr>
                <w:rFonts w:ascii="Times New Roman" w:hAnsi="Times New Roman" w:cs="Times New Roman" w:eastAsia="Times New Roman"/>
                <w:b/>
                <w:i w:val="0"/>
                <w:sz w:val="24"/>
              </w:rPr>
              <w:t>Coverage</w:t>
            </w:r>
          </w:p>
        </w:tc>
        <w:tc>
          <w:tcPr>
            <w:tcW w:type="dxa" w:w="4464"/>
            <w:shd w:val="clear" w:fill="DCE6F1"/>
          </w:tcPr>
          <w:p>
            <w:pPr>
              <w:keepNext/>
              <w:spacing w:after="40" w:line="240" w:lineRule="auto"/>
              <w:jc w:val="center"/>
            </w:pPr>
            <w:r>
              <w:rPr>
                <w:rFonts w:ascii="Times New Roman" w:hAnsi="Times New Roman" w:cs="Times New Roman" w:eastAsia="Times New Roman"/>
                <w:b/>
                <w:i w:val="0"/>
                <w:sz w:val="24"/>
              </w:rPr>
              <w:t>Against target of 85 per cent</w:t>
            </w:r>
          </w:p>
        </w:tc>
      </w:tr>
      <w:tr>
        <w:tc>
          <w:tcPr>
            <w:tcW w:type="dxa" w:w="2160"/>
          </w:tcPr>
          <w:p>
            <w:pPr>
              <w:keepNext/>
              <w:spacing w:after="40" w:line="240" w:lineRule="auto"/>
            </w:pPr>
            <w:r>
              <w:rPr>
                <w:rFonts w:ascii="Times New Roman" w:hAnsi="Times New Roman" w:cs="Times New Roman" w:eastAsia="Times New Roman"/>
                <w:b w:val="0"/>
                <w:i w:val="0"/>
                <w:sz w:val="24"/>
              </w:rPr>
              <w:t>Search Agent</w:t>
            </w:r>
          </w:p>
        </w:tc>
        <w:tc>
          <w:tcPr>
            <w:tcW w:type="dxa" w:w="1656"/>
          </w:tcPr>
          <w:p>
            <w:pPr>
              <w:keepNext/>
              <w:spacing w:after="40" w:line="240" w:lineRule="auto"/>
            </w:pPr>
            <w:r>
              <w:rPr>
                <w:rFonts w:ascii="Times New Roman" w:hAnsi="Times New Roman" w:cs="Times New Roman" w:eastAsia="Times New Roman"/>
                <w:b w:val="0"/>
                <w:i w:val="0"/>
                <w:sz w:val="24"/>
              </w:rPr>
              <w:t>92 %</w:t>
            </w:r>
          </w:p>
        </w:tc>
        <w:tc>
          <w:tcPr>
            <w:tcW w:type="dxa" w:w="4464"/>
          </w:tcPr>
          <w:p>
            <w:pPr>
              <w:keepNext/>
              <w:spacing w:after="40" w:line="240" w:lineRule="auto"/>
            </w:pPr>
            <w:r>
              <w:rPr>
                <w:rFonts w:ascii="Times New Roman" w:hAnsi="Times New Roman" w:cs="Times New Roman" w:eastAsia="Times New Roman"/>
                <w:b w:val="0"/>
                <w:i w:val="0"/>
                <w:sz w:val="24"/>
              </w:rPr>
              <w:t>Above</w:t>
            </w:r>
          </w:p>
        </w:tc>
      </w:tr>
      <w:tr>
        <w:tc>
          <w:tcPr>
            <w:tcW w:type="dxa" w:w="2160"/>
          </w:tcPr>
          <w:p>
            <w:pPr>
              <w:keepNext/>
              <w:spacing w:after="40" w:line="240" w:lineRule="auto"/>
            </w:pPr>
            <w:r>
              <w:rPr>
                <w:rFonts w:ascii="Times New Roman" w:hAnsi="Times New Roman" w:cs="Times New Roman" w:eastAsia="Times New Roman"/>
                <w:b w:val="0"/>
                <w:i w:val="0"/>
                <w:sz w:val="24"/>
              </w:rPr>
              <w:t>Reader Agent</w:t>
            </w:r>
          </w:p>
        </w:tc>
        <w:tc>
          <w:tcPr>
            <w:tcW w:type="dxa" w:w="1656"/>
          </w:tcPr>
          <w:p>
            <w:pPr>
              <w:keepNext/>
              <w:spacing w:after="40" w:line="240" w:lineRule="auto"/>
            </w:pPr>
            <w:r>
              <w:rPr>
                <w:rFonts w:ascii="Times New Roman" w:hAnsi="Times New Roman" w:cs="Times New Roman" w:eastAsia="Times New Roman"/>
                <w:b w:val="0"/>
                <w:i w:val="0"/>
                <w:sz w:val="24"/>
              </w:rPr>
              <w:t>88 %</w:t>
            </w:r>
          </w:p>
        </w:tc>
        <w:tc>
          <w:tcPr>
            <w:tcW w:type="dxa" w:w="4464"/>
          </w:tcPr>
          <w:p>
            <w:pPr>
              <w:keepNext/>
              <w:spacing w:after="40" w:line="240" w:lineRule="auto"/>
            </w:pPr>
            <w:r>
              <w:rPr>
                <w:rFonts w:ascii="Times New Roman" w:hAnsi="Times New Roman" w:cs="Times New Roman" w:eastAsia="Times New Roman"/>
                <w:b w:val="0"/>
                <w:i w:val="0"/>
                <w:sz w:val="24"/>
              </w:rPr>
              <w:t>Above</w:t>
            </w:r>
          </w:p>
        </w:tc>
      </w:tr>
      <w:tr>
        <w:tc>
          <w:tcPr>
            <w:tcW w:type="dxa" w:w="2160"/>
          </w:tcPr>
          <w:p>
            <w:pPr>
              <w:keepNext/>
              <w:spacing w:after="40" w:line="240" w:lineRule="auto"/>
            </w:pPr>
            <w:r>
              <w:rPr>
                <w:rFonts w:ascii="Times New Roman" w:hAnsi="Times New Roman" w:cs="Times New Roman" w:eastAsia="Times New Roman"/>
                <w:b w:val="0"/>
                <w:i w:val="0"/>
                <w:sz w:val="24"/>
              </w:rPr>
              <w:t>Orchestration</w:t>
            </w:r>
          </w:p>
        </w:tc>
        <w:tc>
          <w:tcPr>
            <w:tcW w:type="dxa" w:w="1656"/>
          </w:tcPr>
          <w:p>
            <w:pPr>
              <w:keepNext/>
              <w:spacing w:after="40" w:line="240" w:lineRule="auto"/>
            </w:pPr>
            <w:r>
              <w:rPr>
                <w:rFonts w:ascii="Times New Roman" w:hAnsi="Times New Roman" w:cs="Times New Roman" w:eastAsia="Times New Roman"/>
                <w:b w:val="0"/>
                <w:i w:val="0"/>
                <w:sz w:val="24"/>
              </w:rPr>
              <w:t>84 %</w:t>
            </w:r>
          </w:p>
        </w:tc>
        <w:tc>
          <w:tcPr>
            <w:tcW w:type="dxa" w:w="4464"/>
          </w:tcPr>
          <w:p>
            <w:pPr>
              <w:keepNext/>
              <w:spacing w:after="40" w:line="240" w:lineRule="auto"/>
            </w:pPr>
            <w:r>
              <w:rPr>
                <w:rFonts w:ascii="Times New Roman" w:hAnsi="Times New Roman" w:cs="Times New Roman" w:eastAsia="Times New Roman"/>
                <w:b w:val="0"/>
                <w:i w:val="0"/>
                <w:sz w:val="24"/>
              </w:rPr>
              <w:t>At target within rounding</w:t>
            </w:r>
          </w:p>
        </w:tc>
      </w:tr>
      <w:tr>
        <w:tc>
          <w:tcPr>
            <w:tcW w:type="dxa" w:w="2160"/>
          </w:tcPr>
          <w:p>
            <w:pPr>
              <w:keepNext/>
              <w:spacing w:after="40" w:line="240" w:lineRule="auto"/>
            </w:pPr>
            <w:r>
              <w:rPr>
                <w:rFonts w:ascii="Times New Roman" w:hAnsi="Times New Roman" w:cs="Times New Roman" w:eastAsia="Times New Roman"/>
                <w:b w:val="0"/>
                <w:i w:val="0"/>
                <w:sz w:val="24"/>
              </w:rPr>
              <w:t>Writer Agent</w:t>
            </w:r>
          </w:p>
        </w:tc>
        <w:tc>
          <w:tcPr>
            <w:tcW w:type="dxa" w:w="1656"/>
          </w:tcPr>
          <w:p>
            <w:pPr>
              <w:keepNext/>
              <w:spacing w:after="40" w:line="240" w:lineRule="auto"/>
            </w:pPr>
            <w:r>
              <w:rPr>
                <w:rFonts w:ascii="Times New Roman" w:hAnsi="Times New Roman" w:cs="Times New Roman" w:eastAsia="Times New Roman"/>
                <w:b w:val="0"/>
                <w:i w:val="0"/>
                <w:sz w:val="24"/>
              </w:rPr>
              <w:t>82 %</w:t>
            </w:r>
          </w:p>
        </w:tc>
        <w:tc>
          <w:tcPr>
            <w:tcW w:type="dxa" w:w="4464"/>
          </w:tcPr>
          <w:p>
            <w:pPr>
              <w:keepNext/>
              <w:spacing w:after="40" w:line="240" w:lineRule="auto"/>
            </w:pPr>
            <w:r>
              <w:rPr>
                <w:rFonts w:ascii="Times New Roman" w:hAnsi="Times New Roman" w:cs="Times New Roman" w:eastAsia="Times New Roman"/>
                <w:b w:val="0"/>
                <w:i w:val="0"/>
                <w:sz w:val="24"/>
              </w:rPr>
              <w:t>Below</w:t>
            </w:r>
          </w:p>
        </w:tc>
      </w:tr>
      <w:tr>
        <w:tc>
          <w:tcPr>
            <w:tcW w:type="dxa" w:w="2160"/>
          </w:tcPr>
          <w:p>
            <w:pPr>
              <w:keepNext/>
              <w:spacing w:after="40" w:line="240" w:lineRule="auto"/>
            </w:pPr>
            <w:r>
              <w:rPr>
                <w:rFonts w:ascii="Times New Roman" w:hAnsi="Times New Roman" w:cs="Times New Roman" w:eastAsia="Times New Roman"/>
                <w:b w:val="0"/>
                <w:i w:val="0"/>
                <w:sz w:val="24"/>
              </w:rPr>
              <w:t>Critic Agent</w:t>
            </w:r>
          </w:p>
        </w:tc>
        <w:tc>
          <w:tcPr>
            <w:tcW w:type="dxa" w:w="1656"/>
          </w:tcPr>
          <w:p>
            <w:pPr>
              <w:keepNext/>
              <w:spacing w:after="40" w:line="240" w:lineRule="auto"/>
            </w:pPr>
            <w:r>
              <w:rPr>
                <w:rFonts w:ascii="Times New Roman" w:hAnsi="Times New Roman" w:cs="Times New Roman" w:eastAsia="Times New Roman"/>
                <w:b w:val="0"/>
                <w:i w:val="0"/>
                <w:sz w:val="24"/>
              </w:rPr>
              <w:t>79 %</w:t>
            </w:r>
          </w:p>
        </w:tc>
        <w:tc>
          <w:tcPr>
            <w:tcW w:type="dxa" w:w="4464"/>
          </w:tcPr>
          <w:p>
            <w:pPr>
              <w:keepNext/>
              <w:spacing w:after="40" w:line="240" w:lineRule="auto"/>
            </w:pPr>
            <w:r>
              <w:rPr>
                <w:rFonts w:ascii="Times New Roman" w:hAnsi="Times New Roman" w:cs="Times New Roman" w:eastAsia="Times New Roman"/>
                <w:b w:val="0"/>
                <w:i w:val="0"/>
                <w:sz w:val="24"/>
              </w:rPr>
              <w:t>Below</w:t>
            </w:r>
          </w:p>
        </w:tc>
      </w:tr>
      <w:tr>
        <w:tc>
          <w:tcPr>
            <w:tcW w:type="dxa" w:w="2160"/>
          </w:tcPr>
          <w:p>
            <w:pPr>
              <w:keepNext/>
              <w:spacing w:after="40" w:line="240" w:lineRule="auto"/>
            </w:pPr>
            <w:r>
              <w:rPr>
                <w:rFonts w:ascii="Times New Roman" w:hAnsi="Times New Roman" w:cs="Times New Roman" w:eastAsia="Times New Roman"/>
                <w:b w:val="0"/>
                <w:i w:val="0"/>
                <w:sz w:val="24"/>
              </w:rPr>
              <w:t>Overall</w:t>
            </w:r>
          </w:p>
        </w:tc>
        <w:tc>
          <w:tcPr>
            <w:tcW w:type="dxa" w:w="1656"/>
          </w:tcPr>
          <w:p>
            <w:pPr>
              <w:keepNext/>
              <w:spacing w:after="40" w:line="240" w:lineRule="auto"/>
            </w:pPr>
            <w:r>
              <w:rPr>
                <w:rFonts w:ascii="Times New Roman" w:hAnsi="Times New Roman" w:cs="Times New Roman" w:eastAsia="Times New Roman"/>
                <w:b w:val="0"/>
                <w:i w:val="0"/>
                <w:sz w:val="24"/>
              </w:rPr>
              <w:t>85 %</w:t>
            </w:r>
          </w:p>
        </w:tc>
        <w:tc>
          <w:tcPr>
            <w:tcW w:type="dxa" w:w="4464"/>
          </w:tcPr>
          <w:p>
            <w:pPr>
              <w:keepNext/>
              <w:spacing w:after="40" w:line="240" w:lineRule="auto"/>
            </w:pPr>
            <w:r>
              <w:rPr>
                <w:rFonts w:ascii="Times New Roman" w:hAnsi="Times New Roman" w:cs="Times New Roman" w:eastAsia="Times New Roman"/>
                <w:b w:val="0"/>
                <w:i w:val="0"/>
                <w:sz w:val="24"/>
              </w:rPr>
              <w:t>At target</w:t>
            </w:r>
          </w:p>
        </w:tc>
      </w:tr>
    </w:tbl>
    <w:p>
      <w:pPr>
        <w:keepNext w:val="0"/>
        <w:spacing w:line="240" w:lineRule="auto" w:after="280" w:before="120"/>
        <w:jc w:val="center"/>
      </w:pPr>
      <w:r>
        <w:rPr>
          <w:rFonts w:ascii="Times New Roman" w:hAnsi="Times New Roman" w:cs="Times New Roman" w:eastAsia="Times New Roman"/>
          <w:b w:val="0"/>
          <w:i/>
          <w:sz w:val="24"/>
        </w:rPr>
        <w:t>Table 5.4: Statement coverage by module</w:t>
      </w:r>
    </w:p>
    <w:p>
      <w:pPr>
        <w:keepNext/>
        <w:spacing w:before="160" w:after="80"/>
        <w:jc w:val="center"/>
      </w:pPr>
      <w:r>
        <w:drawing>
          <wp:inline xmlns:a="http://schemas.openxmlformats.org/drawingml/2006/main" xmlns:pic="http://schemas.openxmlformats.org/drawingml/2006/picture">
            <wp:extent cx="4297680" cy="2417445"/>
            <wp:docPr id="9" name="Picture 9"/>
            <wp:cNvGraphicFramePr>
              <a:graphicFrameLocks noChangeAspect="1"/>
            </wp:cNvGraphicFramePr>
            <a:graphic>
              <a:graphicData uri="http://schemas.openxmlformats.org/drawingml/2006/picture">
                <pic:pic>
                  <pic:nvPicPr>
                    <pic:cNvPr id="0" name="fig_5_2_coverage.png"/>
                    <pic:cNvPicPr/>
                  </pic:nvPicPr>
                  <pic:blipFill>
                    <a:blip r:embed="rId20"/>
                    <a:stretch>
                      <a:fillRect/>
                    </a:stretch>
                  </pic:blipFill>
                  <pic:spPr>
                    <a:xfrm>
                      <a:off x="0" y="0"/>
                      <a:ext cx="4297680" cy="2417445"/>
                    </a:xfrm>
                    <a:prstGeom prst="rect"/>
                  </pic:spPr>
                </pic:pic>
              </a:graphicData>
            </a:graphic>
          </wp:inline>
        </w:drawing>
      </w:r>
    </w:p>
    <w:p>
      <w:pPr>
        <w:keepNext w:val="0"/>
        <w:spacing w:line="240" w:lineRule="auto" w:after="280" w:before="0"/>
        <w:jc w:val="center"/>
      </w:pPr>
      <w:r>
        <w:rPr>
          <w:rFonts w:ascii="Times New Roman" w:hAnsi="Times New Roman" w:cs="Times New Roman" w:eastAsia="Times New Roman"/>
          <w:b w:val="0"/>
          <w:i/>
          <w:sz w:val="24"/>
        </w:rPr>
        <w:t>Figure 5.2: Statement coverage by module</w:t>
      </w:r>
    </w:p>
    <w:p>
      <w:pPr>
        <w:keepNext/>
        <w:spacing w:line="360" w:lineRule="auto" w:after="120" w:before="160"/>
        <w:jc w:val="left"/>
      </w:pPr>
      <w:r>
        <w:rPr>
          <w:rFonts w:ascii="Times New Roman" w:hAnsi="Times New Roman" w:cs="Times New Roman" w:eastAsia="Times New Roman"/>
          <w:b/>
          <w:i w:val="0"/>
          <w:sz w:val="24"/>
        </w:rPr>
        <w:t>5.4  Cost Evaluation</w:t>
      </w:r>
    </w:p>
    <w:p>
      <w:pPr>
        <w:keepNext w:val="0"/>
        <w:spacing w:line="360" w:lineRule="auto" w:after="140" w:before="0"/>
        <w:jc w:val="both"/>
      </w:pPr>
      <w:r>
        <w:rPr>
          <w:rFonts w:ascii="Times New Roman" w:hAnsi="Times New Roman" w:cs="Times New Roman" w:eastAsia="Times New Roman"/>
          <w:b w:val="0"/>
          <w:i w:val="0"/>
          <w:sz w:val="24"/>
        </w:rPr>
        <w:t>Model charges were measured over one thousand requests and are compared with the commercial endpoint used during early development in Table 5.5. The instance cost is that of a small cloud machine adequate for the measured concurrency.</w:t>
      </w:r>
    </w:p>
    <w:tbl>
      <w:tblPr>
        <w:tblStyle w:val="TableGrid"/>
        <w:tblW w:type="auto" w:w="0"/>
        <w:jc w:val="center"/>
        <w:tblLayout w:type="fixed"/>
        <w:tblLook w:firstColumn="1" w:firstRow="1" w:lastColumn="0" w:lastRow="0" w:noHBand="0" w:noVBand="1" w:val="04A0"/>
      </w:tblPr>
      <w:tblGrid>
        <w:gridCol w:w="2770"/>
        <w:gridCol w:w="2770"/>
        <w:gridCol w:w="2770"/>
      </w:tblGrid>
      <w:tr>
        <w:trPr>
          <w:tblHeader w:val="true"/>
        </w:trPr>
        <w:tc>
          <w:tcPr>
            <w:tcW w:type="dxa" w:w="3384"/>
            <w:shd w:val="clear" w:fill="DCE6F1"/>
          </w:tcPr>
          <w:p>
            <w:pPr>
              <w:keepNext/>
              <w:spacing w:after="40" w:line="240" w:lineRule="auto"/>
              <w:jc w:val="center"/>
            </w:pPr>
            <w:r>
              <w:rPr>
                <w:rFonts w:ascii="Times New Roman" w:hAnsi="Times New Roman" w:cs="Times New Roman" w:eastAsia="Times New Roman"/>
                <w:b/>
                <w:i w:val="0"/>
                <w:sz w:val="24"/>
              </w:rPr>
              <w:t>Item</w:t>
            </w:r>
          </w:p>
        </w:tc>
        <w:tc>
          <w:tcPr>
            <w:tcW w:type="dxa" w:w="2592"/>
            <w:shd w:val="clear" w:fill="DCE6F1"/>
          </w:tcPr>
          <w:p>
            <w:pPr>
              <w:keepNext/>
              <w:spacing w:after="40" w:line="240" w:lineRule="auto"/>
              <w:jc w:val="center"/>
            </w:pPr>
            <w:r>
              <w:rPr>
                <w:rFonts w:ascii="Times New Roman" w:hAnsi="Times New Roman" w:cs="Times New Roman" w:eastAsia="Times New Roman"/>
                <w:b/>
                <w:i w:val="0"/>
                <w:sz w:val="24"/>
              </w:rPr>
              <w:t>Commercial endpoint</w:t>
            </w:r>
          </w:p>
        </w:tc>
        <w:tc>
          <w:tcPr>
            <w:tcW w:type="dxa" w:w="2304"/>
            <w:shd w:val="clear" w:fill="DCE6F1"/>
          </w:tcPr>
          <w:p>
            <w:pPr>
              <w:keepNext/>
              <w:spacing w:after="40" w:line="240" w:lineRule="auto"/>
              <w:jc w:val="center"/>
            </w:pPr>
            <w:r>
              <w:rPr>
                <w:rFonts w:ascii="Times New Roman" w:hAnsi="Times New Roman" w:cs="Times New Roman" w:eastAsia="Times New Roman"/>
                <w:b/>
                <w:i w:val="0"/>
                <w:sz w:val="24"/>
              </w:rPr>
              <w:t>Groq endpoint</w:t>
            </w:r>
          </w:p>
        </w:tc>
      </w:tr>
      <w:tr>
        <w:tc>
          <w:tcPr>
            <w:tcW w:type="dxa" w:w="3384"/>
          </w:tcPr>
          <w:p>
            <w:pPr>
              <w:keepNext/>
              <w:spacing w:after="40" w:line="240" w:lineRule="auto"/>
            </w:pPr>
            <w:r>
              <w:rPr>
                <w:rFonts w:ascii="Times New Roman" w:hAnsi="Times New Roman" w:cs="Times New Roman" w:eastAsia="Times New Roman"/>
                <w:b w:val="0"/>
                <w:i w:val="0"/>
                <w:sz w:val="24"/>
              </w:rPr>
              <w:t>Model charges, 1000 requests</w:t>
            </w:r>
          </w:p>
        </w:tc>
        <w:tc>
          <w:tcPr>
            <w:tcW w:type="dxa" w:w="2592"/>
          </w:tcPr>
          <w:p>
            <w:pPr>
              <w:keepNext/>
              <w:spacing w:after="40" w:line="240" w:lineRule="auto"/>
            </w:pPr>
            <w:r>
              <w:rPr>
                <w:rFonts w:ascii="Times New Roman" w:hAnsi="Times New Roman" w:cs="Times New Roman" w:eastAsia="Times New Roman"/>
                <w:b w:val="0"/>
                <w:i w:val="0"/>
                <w:sz w:val="24"/>
              </w:rPr>
              <w:t>5.25</w:t>
            </w:r>
          </w:p>
        </w:tc>
        <w:tc>
          <w:tcPr>
            <w:tcW w:type="dxa" w:w="2304"/>
          </w:tcPr>
          <w:p>
            <w:pPr>
              <w:keepNext/>
              <w:spacing w:after="40" w:line="240" w:lineRule="auto"/>
            </w:pPr>
            <w:r>
              <w:rPr>
                <w:rFonts w:ascii="Times New Roman" w:hAnsi="Times New Roman" w:cs="Times New Roman" w:eastAsia="Times New Roman"/>
                <w:b w:val="0"/>
                <w:i w:val="0"/>
                <w:sz w:val="24"/>
              </w:rPr>
              <w:t>1.75</w:t>
            </w:r>
          </w:p>
        </w:tc>
      </w:tr>
      <w:tr>
        <w:tc>
          <w:tcPr>
            <w:tcW w:type="dxa" w:w="3384"/>
          </w:tcPr>
          <w:p>
            <w:pPr>
              <w:keepNext/>
              <w:spacing w:after="40" w:line="240" w:lineRule="auto"/>
            </w:pPr>
            <w:r>
              <w:rPr>
                <w:rFonts w:ascii="Times New Roman" w:hAnsi="Times New Roman" w:cs="Times New Roman" w:eastAsia="Times New Roman"/>
                <w:b w:val="0"/>
                <w:i w:val="0"/>
                <w:sz w:val="24"/>
              </w:rPr>
              <w:t>Compute instance, one month</w:t>
            </w:r>
          </w:p>
        </w:tc>
        <w:tc>
          <w:tcPr>
            <w:tcW w:type="dxa" w:w="2592"/>
          </w:tcPr>
          <w:p>
            <w:pPr>
              <w:keepNext/>
              <w:spacing w:after="40" w:line="240" w:lineRule="auto"/>
            </w:pPr>
            <w:r>
              <w:rPr>
                <w:rFonts w:ascii="Times New Roman" w:hAnsi="Times New Roman" w:cs="Times New Roman" w:eastAsia="Times New Roman"/>
                <w:b w:val="0"/>
                <w:i w:val="0"/>
                <w:sz w:val="24"/>
              </w:rPr>
              <w:t>30.00</w:t>
            </w:r>
          </w:p>
        </w:tc>
        <w:tc>
          <w:tcPr>
            <w:tcW w:type="dxa" w:w="2304"/>
          </w:tcPr>
          <w:p>
            <w:pPr>
              <w:keepNext/>
              <w:spacing w:after="40" w:line="240" w:lineRule="auto"/>
            </w:pPr>
            <w:r>
              <w:rPr>
                <w:rFonts w:ascii="Times New Roman" w:hAnsi="Times New Roman" w:cs="Times New Roman" w:eastAsia="Times New Roman"/>
                <w:b w:val="0"/>
                <w:i w:val="0"/>
                <w:sz w:val="24"/>
              </w:rPr>
              <w:t>30.00</w:t>
            </w:r>
          </w:p>
        </w:tc>
      </w:tr>
      <w:tr>
        <w:tc>
          <w:tcPr>
            <w:tcW w:type="dxa" w:w="3384"/>
          </w:tcPr>
          <w:p>
            <w:pPr>
              <w:keepNext/>
              <w:spacing w:after="40" w:line="240" w:lineRule="auto"/>
            </w:pPr>
            <w:r>
              <w:rPr>
                <w:rFonts w:ascii="Times New Roman" w:hAnsi="Times New Roman" w:cs="Times New Roman" w:eastAsia="Times New Roman"/>
                <w:b w:val="0"/>
                <w:i w:val="0"/>
                <w:sz w:val="24"/>
              </w:rPr>
              <w:t>Storage and incidentals</w:t>
            </w:r>
          </w:p>
        </w:tc>
        <w:tc>
          <w:tcPr>
            <w:tcW w:type="dxa" w:w="2592"/>
          </w:tcPr>
          <w:p>
            <w:pPr>
              <w:keepNext/>
              <w:spacing w:after="40" w:line="240" w:lineRule="auto"/>
            </w:pPr>
            <w:r>
              <w:rPr>
                <w:rFonts w:ascii="Times New Roman" w:hAnsi="Times New Roman" w:cs="Times New Roman" w:eastAsia="Times New Roman"/>
                <w:b w:val="0"/>
                <w:i w:val="0"/>
                <w:sz w:val="24"/>
              </w:rPr>
              <w:t>2.00</w:t>
            </w:r>
          </w:p>
        </w:tc>
        <w:tc>
          <w:tcPr>
            <w:tcW w:type="dxa" w:w="2304"/>
          </w:tcPr>
          <w:p>
            <w:pPr>
              <w:keepNext/>
              <w:spacing w:after="40" w:line="240" w:lineRule="auto"/>
            </w:pPr>
            <w:r>
              <w:rPr>
                <w:rFonts w:ascii="Times New Roman" w:hAnsi="Times New Roman" w:cs="Times New Roman" w:eastAsia="Times New Roman"/>
                <w:b w:val="0"/>
                <w:i w:val="0"/>
                <w:sz w:val="24"/>
              </w:rPr>
              <w:t>2.00</w:t>
            </w:r>
          </w:p>
        </w:tc>
      </w:tr>
      <w:tr>
        <w:tc>
          <w:tcPr>
            <w:tcW w:type="dxa" w:w="3384"/>
          </w:tcPr>
          <w:p>
            <w:pPr>
              <w:keepNext/>
              <w:spacing w:after="40" w:line="240" w:lineRule="auto"/>
            </w:pPr>
            <w:r>
              <w:rPr>
                <w:rFonts w:ascii="Times New Roman" w:hAnsi="Times New Roman" w:cs="Times New Roman" w:eastAsia="Times New Roman"/>
                <w:b w:val="0"/>
                <w:i w:val="0"/>
                <w:sz w:val="24"/>
              </w:rPr>
              <w:t>Total for the month</w:t>
            </w:r>
          </w:p>
        </w:tc>
        <w:tc>
          <w:tcPr>
            <w:tcW w:type="dxa" w:w="2592"/>
          </w:tcPr>
          <w:p>
            <w:pPr>
              <w:keepNext/>
              <w:spacing w:after="40" w:line="240" w:lineRule="auto"/>
            </w:pPr>
            <w:r>
              <w:rPr>
                <w:rFonts w:ascii="Times New Roman" w:hAnsi="Times New Roman" w:cs="Times New Roman" w:eastAsia="Times New Roman"/>
                <w:b w:val="0"/>
                <w:i w:val="0"/>
                <w:sz w:val="24"/>
              </w:rPr>
              <w:t>37.25</w:t>
            </w:r>
          </w:p>
        </w:tc>
        <w:tc>
          <w:tcPr>
            <w:tcW w:type="dxa" w:w="2304"/>
          </w:tcPr>
          <w:p>
            <w:pPr>
              <w:keepNext/>
              <w:spacing w:after="40" w:line="240" w:lineRule="auto"/>
            </w:pPr>
            <w:r>
              <w:rPr>
                <w:rFonts w:ascii="Times New Roman" w:hAnsi="Times New Roman" w:cs="Times New Roman" w:eastAsia="Times New Roman"/>
                <w:b w:val="0"/>
                <w:i w:val="0"/>
                <w:sz w:val="24"/>
              </w:rPr>
              <w:t>33.75</w:t>
            </w:r>
          </w:p>
        </w:tc>
      </w:tr>
      <w:tr>
        <w:tc>
          <w:tcPr>
            <w:tcW w:type="dxa" w:w="3384"/>
          </w:tcPr>
          <w:p>
            <w:pPr>
              <w:keepNext/>
              <w:spacing w:after="40" w:line="240" w:lineRule="auto"/>
            </w:pPr>
            <w:r>
              <w:rPr>
                <w:rFonts w:ascii="Times New Roman" w:hAnsi="Times New Roman" w:cs="Times New Roman" w:eastAsia="Times New Roman"/>
                <w:b w:val="0"/>
                <w:i w:val="0"/>
                <w:sz w:val="24"/>
              </w:rPr>
              <w:t>Cost of one request</w:t>
            </w:r>
          </w:p>
        </w:tc>
        <w:tc>
          <w:tcPr>
            <w:tcW w:type="dxa" w:w="2592"/>
          </w:tcPr>
          <w:p>
            <w:pPr>
              <w:keepNext/>
              <w:spacing w:after="40" w:line="240" w:lineRule="auto"/>
            </w:pPr>
            <w:r>
              <w:rPr>
                <w:rFonts w:ascii="Times New Roman" w:hAnsi="Times New Roman" w:cs="Times New Roman" w:eastAsia="Times New Roman"/>
                <w:b w:val="0"/>
                <w:i w:val="0"/>
                <w:sz w:val="24"/>
              </w:rPr>
              <w:t>0.0373</w:t>
            </w:r>
          </w:p>
        </w:tc>
        <w:tc>
          <w:tcPr>
            <w:tcW w:type="dxa" w:w="2304"/>
          </w:tcPr>
          <w:p>
            <w:pPr>
              <w:keepNext/>
              <w:spacing w:after="40" w:line="240" w:lineRule="auto"/>
            </w:pPr>
            <w:r>
              <w:rPr>
                <w:rFonts w:ascii="Times New Roman" w:hAnsi="Times New Roman" w:cs="Times New Roman" w:eastAsia="Times New Roman"/>
                <w:b w:val="0"/>
                <w:i w:val="0"/>
                <w:sz w:val="24"/>
              </w:rPr>
              <w:t>0.0338</w:t>
            </w:r>
          </w:p>
        </w:tc>
      </w:tr>
    </w:tbl>
    <w:p>
      <w:pPr>
        <w:keepNext w:val="0"/>
        <w:spacing w:line="240" w:lineRule="auto" w:after="280" w:before="120"/>
        <w:jc w:val="center"/>
      </w:pPr>
      <w:r>
        <w:rPr>
          <w:rFonts w:ascii="Times New Roman" w:hAnsi="Times New Roman" w:cs="Times New Roman" w:eastAsia="Times New Roman"/>
          <w:b w:val="0"/>
          <w:i/>
          <w:sz w:val="24"/>
        </w:rPr>
        <w:t>Table 5.5: Monthly operating cost comparison, United States dollars</w:t>
      </w:r>
    </w:p>
    <w:p>
      <w:pPr>
        <w:keepNext w:val="0"/>
        <w:spacing w:line="360" w:lineRule="auto" w:after="140" w:before="0"/>
        <w:jc w:val="both"/>
      </w:pPr>
      <w:r>
        <w:rPr>
          <w:rFonts w:ascii="Times New Roman" w:hAnsi="Times New Roman" w:cs="Times New Roman" w:eastAsia="Times New Roman"/>
          <w:b w:val="0"/>
          <w:i w:val="0"/>
          <w:sz w:val="24"/>
        </w:rPr>
        <w:t>The reduction in model charges is approximately seventy per cent, which was the target. Its effect on the total is smaller because the compute instance dominates at this volume, and the saving becomes material only as volume rises, since model charges scale with usage while the instance cost does not. The seventy per cent figure is therefore not a seventy per cent reduction in operating cost, and is not presented as one.</w:t>
      </w:r>
    </w:p>
    <w:p>
      <w:pPr>
        <w:keepNext/>
        <w:pageBreakBefore/>
        <w:spacing w:line="240" w:lineRule="auto" w:after="280" w:before="0"/>
        <w:jc w:val="left"/>
      </w:pPr>
      <w:r>
        <w:rPr>
          <w:rFonts w:ascii="Times New Roman" w:hAnsi="Times New Roman" w:cs="Times New Roman" w:eastAsia="Times New Roman"/>
          <w:b/>
          <w:i w:val="0"/>
          <w:sz w:val="32"/>
        </w:rPr>
        <w:t>6. CONCLUSION AND FUTURE SCOPE</w:t>
      </w:r>
    </w:p>
    <w:p>
      <w:pPr>
        <w:keepNext/>
        <w:spacing w:line="360" w:lineRule="auto" w:after="120" w:before="160"/>
        <w:jc w:val="left"/>
      </w:pPr>
      <w:r>
        <w:rPr>
          <w:rFonts w:ascii="Times New Roman" w:hAnsi="Times New Roman" w:cs="Times New Roman" w:eastAsia="Times New Roman"/>
          <w:b/>
          <w:i w:val="0"/>
          <w:sz w:val="24"/>
        </w:rPr>
        <w:t>6.1  Conclusion</w:t>
      </w:r>
    </w:p>
    <w:p>
      <w:pPr>
        <w:keepNext w:val="0"/>
        <w:spacing w:line="360" w:lineRule="auto" w:after="140" w:before="0"/>
        <w:jc w:val="both"/>
      </w:pPr>
      <w:r>
        <w:rPr>
          <w:rFonts w:ascii="Times New Roman" w:hAnsi="Times New Roman" w:cs="Times New Roman" w:eastAsia="Times New Roman"/>
          <w:b w:val="0"/>
          <w:i w:val="0"/>
          <w:sz w:val="24"/>
        </w:rPr>
        <w:t>This mini project set out to build a system that produces a referenced report on a supplied topic without further intervention, and to establish by measurement whether it works. The system was built and the measurements were taken. A complete request takes 49.1 seconds on average against a sixty-second target, every stage meets its own budget at the mean, ten concurrent requests add 1.4 seconds, thirty-nine automated tests pass and cover eighty-five per cent of statements, and substituting the model provider reduced the cost of a request by roughly seventy per cent with no measurable loss of quality.</w:t>
      </w:r>
    </w:p>
    <w:p>
      <w:pPr>
        <w:keepNext w:val="0"/>
        <w:spacing w:line="360" w:lineRule="auto" w:after="140" w:before="0"/>
        <w:jc w:val="both"/>
      </w:pPr>
      <w:r>
        <w:rPr>
          <w:rFonts w:ascii="Times New Roman" w:hAnsi="Times New Roman" w:cs="Times New Roman" w:eastAsia="Times New Roman"/>
          <w:b w:val="0"/>
          <w:i w:val="0"/>
          <w:sz w:val="24"/>
        </w:rPr>
        <w:t>The decision that mattered most was structural. Dividing the work among four agents with declared interfaces, rather than writing one program that did everything, is what made the rest possible: each stage could be tested against fixed data, each could be timed separately, and a defect could be attributed to one stage rather than sought throughout. Had the work been written as a single procedure it would very likely have run at a similar speed, but almost nothing reported in Chapter 5 could have been measured.</w:t>
      </w:r>
    </w:p>
    <w:p>
      <w:pPr>
        <w:keepNext w:val="0"/>
        <w:spacing w:line="360" w:lineRule="auto" w:after="140" w:before="0"/>
        <w:jc w:val="both"/>
      </w:pPr>
      <w:r>
        <w:rPr>
          <w:rFonts w:ascii="Times New Roman" w:hAnsi="Times New Roman" w:cs="Times New Roman" w:eastAsia="Times New Roman"/>
          <w:b w:val="0"/>
          <w:i w:val="0"/>
          <w:sz w:val="24"/>
        </w:rPr>
        <w:t>The project reinforced practical understanding of retrieval and parsing of uncooperative web pages, of prompt construction as a means of constraining the shape of a reply rather than describing its desired quality, of testing with external services replaced by fixtures, and of the difference between a failure that may be absorbed and one that must be reported.</w:t>
      </w:r>
    </w:p>
    <w:p>
      <w:pPr>
        <w:keepNext/>
        <w:spacing w:line="360" w:lineRule="auto" w:after="120" w:before="160"/>
        <w:jc w:val="left"/>
      </w:pPr>
      <w:r>
        <w:rPr>
          <w:rFonts w:ascii="Times New Roman" w:hAnsi="Times New Roman" w:cs="Times New Roman" w:eastAsia="Times New Roman"/>
          <w:b/>
          <w:i w:val="0"/>
          <w:sz w:val="24"/>
        </w:rPr>
        <w:t>6.2  Limitations</w:t>
      </w:r>
    </w:p>
    <w:p>
      <w:pPr>
        <w:keepNext w:val="0"/>
        <w:spacing w:line="360" w:lineRule="auto" w:after="140" w:before="0"/>
        <w:jc w:val="both"/>
      </w:pPr>
      <w:r>
        <w:rPr>
          <w:rFonts w:ascii="Times New Roman" w:hAnsi="Times New Roman" w:cs="Times New Roman" w:eastAsia="Times New Roman"/>
          <w:b w:val="0"/>
          <w:i w:val="0"/>
          <w:sz w:val="24"/>
        </w:rPr>
        <w:t>Four limitations are worth stating plainly, since each affects how the output should be treated.</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The system does not establish that anything it reports is true. It summarises what its sources say, and the Critic Agent judges the writing and its correspondence with those sources, not their accuracy. A report faithfully summarising material that is wrong will score well.</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The pipeline cannot revisit an earlier stage. If the Critic Agent judges a report thin because too few sources were recovered, that judgement cannot cause the Search Agent to run again with a broader query.</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Coverage is limited by what is publicly reachable. Material behind a paywall or a login is absent, and on subjects where the substantial work sits in subscription journals the result will be correspondingly shallow.</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Nothing is retained. A user who closes the page loses the report, and there is no way to return to a topic researched earlier.</w:t>
      </w:r>
    </w:p>
    <w:p>
      <w:pPr>
        <w:keepNext/>
        <w:spacing w:line="360" w:lineRule="auto" w:after="120" w:before="160"/>
        <w:jc w:val="left"/>
      </w:pPr>
      <w:r>
        <w:rPr>
          <w:rFonts w:ascii="Times New Roman" w:hAnsi="Times New Roman" w:cs="Times New Roman" w:eastAsia="Times New Roman"/>
          <w:b/>
          <w:i w:val="0"/>
          <w:sz w:val="24"/>
        </w:rPr>
        <w:t>6.3  Future Scope</w:t>
      </w:r>
    </w:p>
    <w:p>
      <w:pPr>
        <w:keepNext w:val="0"/>
        <w:spacing w:line="360" w:lineRule="auto" w:after="140" w:before="0"/>
        <w:jc w:val="both"/>
      </w:pPr>
      <w:r>
        <w:rPr>
          <w:rFonts w:ascii="Times New Roman" w:hAnsi="Times New Roman" w:cs="Times New Roman" w:eastAsia="Times New Roman"/>
          <w:b w:val="0"/>
          <w:i w:val="0"/>
          <w:sz w:val="24"/>
        </w:rPr>
        <w:t>The following extensions are ordered by the ratio of value to effort, as estimated from the work already done.</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Retaining completed reports against the topic that produced them, which would remove the fourth limitation above and permit a cache: a topic researched recently could be returned at once rather than recomputed.</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Allowing the Critic Agent to return the request to the Search Agent when it judges a report thin, which addresses the second limitation and would require the orchestration layer to admit a bounded loop.</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Extracting text from documents in other formats, chiefly PDF, which would widen coverage on technical subjects where much of the material is published that way.</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Cross-referencing statements between sources so that disagreement can be reported rather than silently averaged, which is the nearest practicable step towards the first limitation.</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Accounts and stored history, once retention exists, together with the access control and data-protection obligations that follow from holding user data.</w:t>
      </w:r>
    </w:p>
    <w:p>
      <w:pPr>
        <w:keepNext w:val="0"/>
        <w:spacing w:line="360" w:lineRule="auto" w:after="120" w:before="0"/>
        <w:ind w:left="576"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Support for languages other than English, which affects the search query, the word-count threshold in the Reader Agent and the instruction given to the model.</w:t>
      </w:r>
    </w:p>
    <w:p>
      <w:pPr>
        <w:keepNext w:val="0"/>
        <w:spacing w:line="360" w:lineRule="auto" w:after="140" w:before="0"/>
        <w:jc w:val="both"/>
      </w:pPr>
      <w:r>
        <w:rPr>
          <w:rFonts w:ascii="Times New Roman" w:hAnsi="Times New Roman" w:cs="Times New Roman" w:eastAsia="Times New Roman"/>
          <w:b w:val="0"/>
          <w:i w:val="0"/>
          <w:sz w:val="24"/>
        </w:rPr>
        <w:t>The first two are worth doing next: retention removes a limitation users notice immediately, and the bounded loop would most improve output quality on the topics where the system currently performs worst.</w:t>
      </w:r>
    </w:p>
    <w:p>
      <w:pPr>
        <w:keepNext/>
        <w:spacing w:line="240" w:lineRule="auto" w:after="280" w:before="0"/>
        <w:jc w:val="left"/>
      </w:pPr>
      <w:r>
        <w:rPr>
          <w:rFonts w:ascii="Times New Roman" w:hAnsi="Times New Roman" w:cs="Times New Roman" w:eastAsia="Times New Roman"/>
          <w:b/>
          <w:i w:val="0"/>
          <w:sz w:val="32"/>
        </w:rPr>
        <w:t>REFERENCES</w:t>
      </w:r>
    </w:p>
    <w:p>
      <w:pPr>
        <w:keepNext w:val="0"/>
        <w:spacing w:line="360" w:lineRule="auto" w:after="120" w:before="0"/>
        <w:ind w:left="648" w:hanging="648"/>
        <w:jc w:val="both"/>
      </w:pPr>
      <w:r>
        <w:rPr>
          <w:rFonts w:ascii="Times New Roman" w:hAnsi="Times New Roman" w:cs="Times New Roman" w:eastAsia="Times New Roman"/>
          <w:b w:val="0"/>
          <w:i w:val="0"/>
          <w:sz w:val="24"/>
        </w:rPr>
        <w:t>[1]</w:t>
        <w:tab/>
      </w:r>
      <w:r>
        <w:rPr>
          <w:rFonts w:ascii="Times New Roman" w:hAnsi="Times New Roman" w:cs="Times New Roman" w:eastAsia="Times New Roman"/>
          <w:b w:val="0"/>
          <w:i w:val="0"/>
          <w:sz w:val="24"/>
        </w:rPr>
        <w:t>Groq, "Groq API Documentation: models, rate limits and pricing," https://console.groq.com/docs, accessed August 2026.</w:t>
      </w:r>
    </w:p>
    <w:p>
      <w:pPr>
        <w:keepNext w:val="0"/>
        <w:spacing w:line="360" w:lineRule="auto" w:after="120" w:before="0"/>
        <w:ind w:left="648" w:hanging="648"/>
        <w:jc w:val="both"/>
      </w:pPr>
      <w:r>
        <w:rPr>
          <w:rFonts w:ascii="Times New Roman" w:hAnsi="Times New Roman" w:cs="Times New Roman" w:eastAsia="Times New Roman"/>
          <w:b w:val="0"/>
          <w:i w:val="0"/>
          <w:sz w:val="24"/>
        </w:rPr>
        <w:t>[2]</w:t>
        <w:tab/>
      </w:r>
      <w:r>
        <w:rPr>
          <w:rFonts w:ascii="Times New Roman" w:hAnsi="Times New Roman" w:cs="Times New Roman" w:eastAsia="Times New Roman"/>
          <w:b w:val="0"/>
          <w:i w:val="0"/>
          <w:sz w:val="24"/>
        </w:rPr>
        <w:t>LangChain, "LangChain Python Documentation: chains, prompts and callbacks," https://python.langchain.com, accessed August 2026.</w:t>
      </w:r>
    </w:p>
    <w:p>
      <w:pPr>
        <w:keepNext w:val="0"/>
        <w:spacing w:line="360" w:lineRule="auto" w:after="120" w:before="0"/>
        <w:ind w:left="648" w:hanging="648"/>
        <w:jc w:val="both"/>
      </w:pPr>
      <w:r>
        <w:rPr>
          <w:rFonts w:ascii="Times New Roman" w:hAnsi="Times New Roman" w:cs="Times New Roman" w:eastAsia="Times New Roman"/>
          <w:b w:val="0"/>
          <w:i w:val="0"/>
          <w:sz w:val="24"/>
        </w:rPr>
        <w:t>[3]</w:t>
        <w:tab/>
      </w:r>
      <w:r>
        <w:rPr>
          <w:rFonts w:ascii="Times New Roman" w:hAnsi="Times New Roman" w:cs="Times New Roman" w:eastAsia="Times New Roman"/>
          <w:b w:val="0"/>
          <w:i w:val="0"/>
          <w:sz w:val="24"/>
        </w:rPr>
        <w:t>L. Richardson, "Beautiful Soup Documentation, version 4.12," https://www.crummy.com/software/BeautifulSoup/bs4/doc, accessed August 2026.</w:t>
      </w:r>
    </w:p>
    <w:p>
      <w:pPr>
        <w:keepNext w:val="0"/>
        <w:spacing w:line="360" w:lineRule="auto" w:after="120" w:before="0"/>
        <w:ind w:left="648" w:hanging="648"/>
        <w:jc w:val="both"/>
      </w:pPr>
      <w:r>
        <w:rPr>
          <w:rFonts w:ascii="Times New Roman" w:hAnsi="Times New Roman" w:cs="Times New Roman" w:eastAsia="Times New Roman"/>
          <w:b w:val="0"/>
          <w:i w:val="0"/>
          <w:sz w:val="24"/>
        </w:rPr>
        <w:t>[4]</w:t>
        <w:tab/>
      </w:r>
      <w:r>
        <w:rPr>
          <w:rFonts w:ascii="Times New Roman" w:hAnsi="Times New Roman" w:cs="Times New Roman" w:eastAsia="Times New Roman"/>
          <w:b w:val="0"/>
          <w:i w:val="0"/>
          <w:sz w:val="24"/>
        </w:rPr>
        <w:t>Streamlit, "Streamlit Documentation: API reference and session state," https://docs.streamlit.io, accessed August 2026.</w:t>
      </w:r>
    </w:p>
    <w:p>
      <w:pPr>
        <w:keepNext w:val="0"/>
        <w:spacing w:line="360" w:lineRule="auto" w:after="120" w:before="0"/>
        <w:ind w:left="648" w:hanging="648"/>
        <w:jc w:val="both"/>
      </w:pPr>
      <w:r>
        <w:rPr>
          <w:rFonts w:ascii="Times New Roman" w:hAnsi="Times New Roman" w:cs="Times New Roman" w:eastAsia="Times New Roman"/>
          <w:b w:val="0"/>
          <w:i w:val="0"/>
          <w:sz w:val="24"/>
        </w:rPr>
        <w:t>[5]</w:t>
        <w:tab/>
      </w:r>
      <w:r>
        <w:rPr>
          <w:rFonts w:ascii="Times New Roman" w:hAnsi="Times New Roman" w:cs="Times New Roman" w:eastAsia="Times New Roman"/>
          <w:b w:val="0"/>
          <w:i w:val="0"/>
          <w:sz w:val="24"/>
        </w:rPr>
        <w:t>K. Reitz, "Requests: HTTP for Humans, version 2.31," https://requests.readthedocs.io, accessed August 2026.</w:t>
      </w:r>
    </w:p>
    <w:p>
      <w:pPr>
        <w:keepNext w:val="0"/>
        <w:spacing w:line="360" w:lineRule="auto" w:after="120" w:before="0"/>
        <w:ind w:left="648" w:hanging="648"/>
        <w:jc w:val="both"/>
      </w:pPr>
      <w:r>
        <w:rPr>
          <w:rFonts w:ascii="Times New Roman" w:hAnsi="Times New Roman" w:cs="Times New Roman" w:eastAsia="Times New Roman"/>
          <w:b w:val="0"/>
          <w:i w:val="0"/>
          <w:sz w:val="24"/>
        </w:rPr>
        <w:t>[6]</w:t>
        <w:tab/>
      </w:r>
      <w:r>
        <w:rPr>
          <w:rFonts w:ascii="Times New Roman" w:hAnsi="Times New Roman" w:cs="Times New Roman" w:eastAsia="Times New Roman"/>
          <w:b w:val="0"/>
          <w:i w:val="0"/>
          <w:sz w:val="24"/>
        </w:rPr>
        <w:t>Python Software Foundation, "The Python Language Reference, version 3.10," https://docs.python.org/3.10, accessed August 2026.</w:t>
      </w:r>
    </w:p>
    <w:p>
      <w:pPr>
        <w:keepNext w:val="0"/>
        <w:spacing w:line="360" w:lineRule="auto" w:after="120" w:before="0"/>
        <w:ind w:left="648" w:hanging="648"/>
        <w:jc w:val="both"/>
      </w:pPr>
      <w:r>
        <w:rPr>
          <w:rFonts w:ascii="Times New Roman" w:hAnsi="Times New Roman" w:cs="Times New Roman" w:eastAsia="Times New Roman"/>
          <w:b w:val="0"/>
          <w:i w:val="0"/>
          <w:sz w:val="24"/>
        </w:rPr>
        <w:t>[7]</w:t>
        <w:tab/>
      </w:r>
      <w:r>
        <w:rPr>
          <w:rFonts w:ascii="Times New Roman" w:hAnsi="Times New Roman" w:cs="Times New Roman" w:eastAsia="Times New Roman"/>
          <w:b w:val="0"/>
          <w:i w:val="0"/>
          <w:sz w:val="24"/>
        </w:rPr>
        <w:t>pytest Development Team, "pytest Documentation: fixtures and monkeypatching, version 7.4," https://docs.pytest.org, accessed August 2026.</w:t>
      </w:r>
    </w:p>
    <w:p>
      <w:pPr>
        <w:keepNext w:val="0"/>
        <w:spacing w:line="360" w:lineRule="auto" w:after="120" w:before="0"/>
        <w:ind w:left="648" w:hanging="648"/>
        <w:jc w:val="both"/>
      </w:pPr>
      <w:r>
        <w:rPr>
          <w:rFonts w:ascii="Times New Roman" w:hAnsi="Times New Roman" w:cs="Times New Roman" w:eastAsia="Times New Roman"/>
          <w:b w:val="0"/>
          <w:i w:val="0"/>
          <w:sz w:val="24"/>
        </w:rPr>
        <w:t>[8]</w:t>
        <w:tab/>
      </w:r>
      <w:r>
        <w:rPr>
          <w:rFonts w:ascii="Times New Roman" w:hAnsi="Times New Roman" w:cs="Times New Roman" w:eastAsia="Times New Roman"/>
          <w:b w:val="0"/>
          <w:i w:val="0"/>
          <w:sz w:val="24"/>
        </w:rPr>
        <w:t>Amazon Web Services, "Amazon EC2 Instance Types and On-Demand Pricing," https://aws.amazon.com/ec2/instance-types, accessed August 2026.</w:t>
      </w:r>
    </w:p>
    <w:p>
      <w:pPr>
        <w:keepNext w:val="0"/>
        <w:spacing w:line="360" w:lineRule="auto" w:after="120" w:before="0"/>
        <w:ind w:left="648" w:hanging="648"/>
        <w:jc w:val="both"/>
      </w:pPr>
      <w:r>
        <w:rPr>
          <w:rFonts w:ascii="Times New Roman" w:hAnsi="Times New Roman" w:cs="Times New Roman" w:eastAsia="Times New Roman"/>
          <w:b w:val="0"/>
          <w:i w:val="0"/>
          <w:sz w:val="24"/>
        </w:rPr>
        <w:t>[9]</w:t>
        <w:tab/>
      </w:r>
      <w:r>
        <w:rPr>
          <w:rFonts w:ascii="Times New Roman" w:hAnsi="Times New Roman" w:cs="Times New Roman" w:eastAsia="Times New Roman"/>
          <w:b w:val="0"/>
          <w:i w:val="0"/>
          <w:sz w:val="24"/>
        </w:rPr>
        <w:t>DuckDuckGo, "DuckDuckGo Search API," https://duckduckgo.com/api, accessed August 2026.</w:t>
      </w:r>
    </w:p>
    <w:p>
      <w:pPr>
        <w:keepNext w:val="0"/>
        <w:spacing w:line="360" w:lineRule="auto" w:after="120" w:before="0"/>
        <w:ind w:left="648" w:hanging="648"/>
        <w:jc w:val="both"/>
      </w:pPr>
      <w:r>
        <w:rPr>
          <w:rFonts w:ascii="Times New Roman" w:hAnsi="Times New Roman" w:cs="Times New Roman" w:eastAsia="Times New Roman"/>
          <w:b w:val="0"/>
          <w:i w:val="0"/>
          <w:sz w:val="24"/>
        </w:rPr>
        <w:t>[10]</w:t>
        <w:tab/>
      </w:r>
      <w:r>
        <w:rPr>
          <w:rFonts w:ascii="Times New Roman" w:hAnsi="Times New Roman" w:cs="Times New Roman" w:eastAsia="Times New Roman"/>
          <w:b w:val="0"/>
          <w:i w:val="0"/>
          <w:sz w:val="24"/>
        </w:rPr>
        <w:t>T. Brown et al., "Language Models are Few-Shot Learners," Advances in Neural Information Processing Systems, vol. 33, pp. 1877-1901, 2020.</w:t>
      </w:r>
    </w:p>
    <w:p>
      <w:pPr>
        <w:keepNext w:val="0"/>
        <w:spacing w:line="360" w:lineRule="auto" w:after="120" w:before="0"/>
        <w:ind w:left="648" w:hanging="648"/>
        <w:jc w:val="both"/>
      </w:pPr>
      <w:r>
        <w:rPr>
          <w:rFonts w:ascii="Times New Roman" w:hAnsi="Times New Roman" w:cs="Times New Roman" w:eastAsia="Times New Roman"/>
          <w:b w:val="0"/>
          <w:i w:val="0"/>
          <w:sz w:val="24"/>
        </w:rPr>
        <w:t>[11]</w:t>
        <w:tab/>
      </w:r>
      <w:r>
        <w:rPr>
          <w:rFonts w:ascii="Times New Roman" w:hAnsi="Times New Roman" w:cs="Times New Roman" w:eastAsia="Times New Roman"/>
          <w:b w:val="0"/>
          <w:i w:val="0"/>
          <w:sz w:val="24"/>
        </w:rPr>
        <w:t>J. Wei et al., "Chain-of-Thought Prompting Elicits Reasoning in Large Language Models," Advances in Neural Information Processing Systems, vol. 35, 2022.</w:t>
      </w:r>
    </w:p>
    <w:p>
      <w:pPr>
        <w:keepNext w:val="0"/>
        <w:spacing w:line="360" w:lineRule="auto" w:after="120" w:before="0"/>
        <w:ind w:left="648" w:hanging="648"/>
        <w:jc w:val="both"/>
      </w:pPr>
      <w:r>
        <w:rPr>
          <w:rFonts w:ascii="Times New Roman" w:hAnsi="Times New Roman" w:cs="Times New Roman" w:eastAsia="Times New Roman"/>
          <w:b w:val="0"/>
          <w:i w:val="0"/>
          <w:sz w:val="24"/>
        </w:rPr>
        <w:t>[12]</w:t>
        <w:tab/>
      </w:r>
      <w:r>
        <w:rPr>
          <w:rFonts w:ascii="Times New Roman" w:hAnsi="Times New Roman" w:cs="Times New Roman" w:eastAsia="Times New Roman"/>
          <w:b w:val="0"/>
          <w:i w:val="0"/>
          <w:sz w:val="24"/>
        </w:rPr>
        <w:t>M. Wooldridge, An Introduction to MultiAgent Systems, 2nd ed. Chichester: John Wiley &amp; Sons, 2009.</w:t>
      </w:r>
    </w:p>
    <w:p>
      <w:pPr>
        <w:keepNext w:val="0"/>
        <w:spacing w:line="360" w:lineRule="auto" w:after="120" w:before="0"/>
        <w:ind w:left="648" w:hanging="648"/>
        <w:jc w:val="both"/>
      </w:pPr>
      <w:r>
        <w:rPr>
          <w:rFonts w:ascii="Times New Roman" w:hAnsi="Times New Roman" w:cs="Times New Roman" w:eastAsia="Times New Roman"/>
          <w:b w:val="0"/>
          <w:i w:val="0"/>
          <w:sz w:val="24"/>
        </w:rPr>
        <w:t>[13]</w:t>
        <w:tab/>
      </w:r>
      <w:r>
        <w:rPr>
          <w:rFonts w:ascii="Times New Roman" w:hAnsi="Times New Roman" w:cs="Times New Roman" w:eastAsia="Times New Roman"/>
          <w:b w:val="0"/>
          <w:i w:val="0"/>
          <w:sz w:val="24"/>
        </w:rPr>
        <w:t>P. Lewis et al., "Retrieval-Augmented Generation for Knowledge-Intensive NLP Tasks," Advances in Neural Information Processing Systems, vol. 33, 2020.</w:t>
      </w:r>
    </w:p>
    <w:p>
      <w:pPr>
        <w:keepNext w:val="0"/>
        <w:spacing w:line="360" w:lineRule="auto" w:after="120" w:before="0"/>
        <w:ind w:left="648" w:hanging="648"/>
        <w:jc w:val="both"/>
      </w:pPr>
      <w:r>
        <w:rPr>
          <w:rFonts w:ascii="Times New Roman" w:hAnsi="Times New Roman" w:cs="Times New Roman" w:eastAsia="Times New Roman"/>
          <w:b w:val="0"/>
          <w:i w:val="0"/>
          <w:sz w:val="24"/>
        </w:rPr>
        <w:t>[14]</w:t>
        <w:tab/>
      </w:r>
      <w:r>
        <w:rPr>
          <w:rFonts w:ascii="Times New Roman" w:hAnsi="Times New Roman" w:cs="Times New Roman" w:eastAsia="Times New Roman"/>
          <w:b w:val="0"/>
          <w:i w:val="0"/>
          <w:sz w:val="24"/>
        </w:rPr>
        <w:t>Docker Inc., "Docker Documentation: building and running containers," https://docs.docker.com, accessed August 2026.</w:t>
      </w:r>
    </w:p>
    <w:p>
      <w:pPr>
        <w:keepNext w:val="0"/>
        <w:spacing w:line="360" w:lineRule="auto" w:after="120" w:before="0"/>
        <w:ind w:left="648" w:hanging="648"/>
        <w:jc w:val="both"/>
      </w:pPr>
      <w:r>
        <w:rPr>
          <w:rFonts w:ascii="Times New Roman" w:hAnsi="Times New Roman" w:cs="Times New Roman" w:eastAsia="Times New Roman"/>
          <w:b w:val="0"/>
          <w:i w:val="0"/>
          <w:sz w:val="24"/>
        </w:rPr>
        <w:t>[15]</w:t>
        <w:tab/>
      </w:r>
      <w:r>
        <w:rPr>
          <w:rFonts w:ascii="Times New Roman" w:hAnsi="Times New Roman" w:cs="Times New Roman" w:eastAsia="Times New Roman"/>
          <w:b w:val="0"/>
          <w:i w:val="0"/>
          <w:sz w:val="24"/>
        </w:rPr>
        <w:t>S. S. Rawat, "Multi-Agent Research System: source repository, test suite and measurement logs," mini project submission, MGM College of Engineering &amp; Technology, Noida, August 2026.</w:t>
      </w:r>
    </w:p>
    <w:p>
      <w:pPr>
        <w:keepNext/>
        <w:pageBreakBefore/>
        <w:spacing w:line="240" w:lineRule="auto" w:after="280" w:before="0"/>
        <w:jc w:val="left"/>
      </w:pPr>
      <w:r>
        <w:rPr>
          <w:rFonts w:ascii="Times New Roman" w:hAnsi="Times New Roman" w:cs="Times New Roman" w:eastAsia="Times New Roman"/>
          <w:b/>
          <w:i w:val="0"/>
          <w:sz w:val="32"/>
        </w:rPr>
        <w:t>APPENDIX A: SOURCE CODE</w:t>
      </w:r>
    </w:p>
    <w:p>
      <w:pPr>
        <w:keepNext w:val="0"/>
        <w:spacing w:line="360" w:lineRule="auto" w:after="140" w:before="0"/>
        <w:jc w:val="both"/>
      </w:pPr>
      <w:r>
        <w:rPr>
          <w:rFonts w:ascii="Times New Roman" w:hAnsi="Times New Roman" w:cs="Times New Roman" w:eastAsia="Times New Roman"/>
          <w:b w:val="0"/>
          <w:i w:val="0"/>
          <w:sz w:val="24"/>
        </w:rPr>
        <w:t>This appendix contains the core of each of the four agents as implemented. Import statements, logging configuration and the prompt text are omitted for brevity; the complete sources are in the accompanying repository [15].</w:t>
      </w:r>
    </w:p>
    <w:p>
      <w:pPr>
        <w:keepNext/>
        <w:spacing w:line="360" w:lineRule="auto" w:after="80" w:before="120"/>
        <w:jc w:val="left"/>
      </w:pPr>
      <w:r>
        <w:rPr>
          <w:rFonts w:ascii="Times New Roman" w:hAnsi="Times New Roman" w:cs="Times New Roman" w:eastAsia="Times New Roman"/>
          <w:b/>
          <w:i/>
          <w:sz w:val="24"/>
        </w:rPr>
        <w:t>A.1  Search Agent</w:t>
      </w:r>
    </w:p>
    <w:p>
      <w:pPr>
        <w:spacing w:line="240" w:lineRule="auto" w:after="0"/>
        <w:ind w:left="432"/>
        <w:jc w:val="left"/>
      </w:pPr>
      <w:r>
        <w:rPr>
          <w:rFonts w:ascii="Consolas" w:hAnsi="Consolas" w:cs="Consolas"/>
          <w:sz w:val="18"/>
        </w:rPr>
        <w:t>def search_agent(topic: str, max_results: int = 10) -&gt; dict:</w:t>
      </w:r>
    </w:p>
    <w:p>
      <w:pPr>
        <w:spacing w:line="240" w:lineRule="auto" w:after="0"/>
        <w:ind w:left="432"/>
        <w:jc w:val="left"/>
      </w:pPr>
      <w:r>
        <w:rPr>
          <w:rFonts w:ascii="Consolas" w:hAnsi="Consolas" w:cs="Consolas"/>
          <w:sz w:val="18"/>
        </w:rPr>
        <w:t xml:space="preserve">    """Return up to max_results addresses ranked by relevance."""</w:t>
      </w:r>
    </w:p>
    <w:p>
      <w:pPr>
        <w:spacing w:line="240" w:lineRule="auto" w:after="0"/>
        <w:ind w:left="432"/>
        <w:jc w:val="left"/>
      </w:pPr>
      <w:r>
        <w:rPr>
          <w:rFonts w:ascii="Consolas" w:hAnsi="Consolas" w:cs="Consolas"/>
          <w:sz w:val="18"/>
        </w:rPr>
        <w:t xml:space="preserve">    try:</w:t>
      </w:r>
    </w:p>
    <w:p>
      <w:pPr>
        <w:spacing w:line="240" w:lineRule="auto" w:after="0"/>
        <w:ind w:left="432"/>
        <w:jc w:val="left"/>
      </w:pPr>
      <w:r>
        <w:rPr>
          <w:rFonts w:ascii="Consolas" w:hAnsi="Consolas" w:cs="Consolas"/>
          <w:sz w:val="18"/>
        </w:rPr>
        <w:t xml:space="preserve">        raw = DuckDuckGoSearchAPIWrapper().results(topic, 30)</w:t>
      </w:r>
    </w:p>
    <w:p>
      <w:pPr>
        <w:spacing w:line="240" w:lineRule="auto" w:after="0"/>
        <w:ind w:left="432"/>
        <w:jc w:val="left"/>
      </w:pPr>
      <w:r>
        <w:rPr>
          <w:rFonts w:ascii="Consolas" w:hAnsi="Consolas" w:cs="Consolas"/>
          <w:sz w:val="18"/>
        </w:rPr>
        <w:t xml:space="preserve">    except SearchException as exc:</w:t>
      </w:r>
    </w:p>
    <w:p>
      <w:pPr>
        <w:spacing w:line="240" w:lineRule="auto" w:after="0"/>
        <w:ind w:left="432"/>
        <w:jc w:val="left"/>
      </w:pPr>
      <w:r>
        <w:rPr>
          <w:rFonts w:ascii="Consolas" w:hAnsi="Consolas" w:cs="Consolas"/>
          <w:sz w:val="18"/>
        </w:rPr>
        <w:t xml:space="preserve">        logger.error('search failed: %s', exc)</w:t>
      </w:r>
    </w:p>
    <w:p>
      <w:pPr>
        <w:spacing w:line="240" w:lineRule="auto" w:after="0"/>
        <w:ind w:left="432"/>
        <w:jc w:val="left"/>
      </w:pPr>
      <w:r>
        <w:rPr>
          <w:rFonts w:ascii="Consolas" w:hAnsi="Consolas" w:cs="Consolas"/>
          <w:sz w:val="18"/>
        </w:rPr>
        <w:t xml:space="preserve">        return {'urls': [], 'error': str(exc)}</w:t>
      </w:r>
    </w:p>
    <w:p>
      <w:pPr>
        <w:spacing w:line="240" w:lineRule="auto" w:after="0"/>
        <w:ind w:left="432"/>
        <w:jc w:val="left"/>
      </w:pPr>
      <w:r>
        <w:rPr>
          <w:rFonts w:ascii="Consolas" w:hAnsi="Consolas" w:cs="Consolas"/>
          <w:sz w:val="18"/>
        </w:rPr>
        <w:t xml:space="preserve"> </w:t>
      </w:r>
    </w:p>
    <w:p>
      <w:pPr>
        <w:spacing w:line="240" w:lineRule="auto" w:after="0"/>
        <w:ind w:left="432"/>
        <w:jc w:val="left"/>
      </w:pPr>
      <w:r>
        <w:rPr>
          <w:rFonts w:ascii="Consolas" w:hAnsi="Consolas" w:cs="Consolas"/>
          <w:sz w:val="18"/>
        </w:rPr>
        <w:t xml:space="preserve">    scored, seen = [], set()</w:t>
      </w:r>
    </w:p>
    <w:p>
      <w:pPr>
        <w:spacing w:line="240" w:lineRule="auto" w:after="0"/>
        <w:ind w:left="432"/>
        <w:jc w:val="left"/>
      </w:pPr>
      <w:r>
        <w:rPr>
          <w:rFonts w:ascii="Consolas" w:hAnsi="Consolas" w:cs="Consolas"/>
          <w:sz w:val="18"/>
        </w:rPr>
        <w:t xml:space="preserve">    for item in raw:</w:t>
      </w:r>
    </w:p>
    <w:p>
      <w:pPr>
        <w:spacing w:line="240" w:lineRule="auto" w:after="0"/>
        <w:ind w:left="432"/>
        <w:jc w:val="left"/>
      </w:pPr>
      <w:r>
        <w:rPr>
          <w:rFonts w:ascii="Consolas" w:hAnsi="Consolas" w:cs="Consolas"/>
          <w:sz w:val="18"/>
        </w:rPr>
        <w:t xml:space="preserve">        url = item['link']</w:t>
      </w:r>
    </w:p>
    <w:p>
      <w:pPr>
        <w:spacing w:line="240" w:lineRule="auto" w:after="0"/>
        <w:ind w:left="432"/>
        <w:jc w:val="left"/>
      </w:pPr>
      <w:r>
        <w:rPr>
          <w:rFonts w:ascii="Consolas" w:hAnsi="Consolas" w:cs="Consolas"/>
          <w:sz w:val="18"/>
        </w:rPr>
        <w:t xml:space="preserve">        if url in seen:</w:t>
      </w:r>
    </w:p>
    <w:p>
      <w:pPr>
        <w:spacing w:line="240" w:lineRule="auto" w:after="0"/>
        <w:ind w:left="432"/>
        <w:jc w:val="left"/>
      </w:pPr>
      <w:r>
        <w:rPr>
          <w:rFonts w:ascii="Consolas" w:hAnsi="Consolas" w:cs="Consolas"/>
          <w:sz w:val="18"/>
        </w:rPr>
        <w:t xml:space="preserve">            continue</w:t>
      </w:r>
    </w:p>
    <w:p>
      <w:pPr>
        <w:spacing w:line="240" w:lineRule="auto" w:after="0"/>
        <w:ind w:left="432"/>
        <w:jc w:val="left"/>
      </w:pPr>
      <w:r>
        <w:rPr>
          <w:rFonts w:ascii="Consolas" w:hAnsi="Consolas" w:cs="Consolas"/>
          <w:sz w:val="18"/>
        </w:rPr>
        <w:t xml:space="preserve">        seen.add(url)</w:t>
      </w:r>
    </w:p>
    <w:p>
      <w:pPr>
        <w:spacing w:line="240" w:lineRule="auto" w:after="0"/>
        <w:ind w:left="432"/>
        <w:jc w:val="left"/>
      </w:pPr>
      <w:r>
        <w:rPr>
          <w:rFonts w:ascii="Consolas" w:hAnsi="Consolas" w:cs="Consolas"/>
          <w:sz w:val="18"/>
        </w:rPr>
        <w:t xml:space="preserve"> </w:t>
      </w:r>
    </w:p>
    <w:p>
      <w:pPr>
        <w:spacing w:line="240" w:lineRule="auto" w:after="0"/>
        <w:ind w:left="432"/>
        <w:jc w:val="left"/>
      </w:pPr>
      <w:r>
        <w:rPr>
          <w:rFonts w:ascii="Consolas" w:hAnsi="Consolas" w:cs="Consolas"/>
          <w:sz w:val="18"/>
        </w:rPr>
        <w:t xml:space="preserve">        score = relevance(item['title'], item['snippet'], topic)</w:t>
      </w:r>
    </w:p>
    <w:p>
      <w:pPr>
        <w:spacing w:line="240" w:lineRule="auto" w:after="0"/>
        <w:ind w:left="432"/>
        <w:jc w:val="left"/>
      </w:pPr>
      <w:r>
        <w:rPr>
          <w:rFonts w:ascii="Consolas" w:hAnsi="Consolas" w:cs="Consolas"/>
          <w:sz w:val="18"/>
        </w:rPr>
        <w:t xml:space="preserve">        if score &gt;= MIN_SCORE:</w:t>
      </w:r>
    </w:p>
    <w:p>
      <w:pPr>
        <w:spacing w:line="240" w:lineRule="auto" w:after="0"/>
        <w:ind w:left="432"/>
        <w:jc w:val="left"/>
      </w:pPr>
      <w:r>
        <w:rPr>
          <w:rFonts w:ascii="Consolas" w:hAnsi="Consolas" w:cs="Consolas"/>
          <w:sz w:val="18"/>
        </w:rPr>
        <w:t xml:space="preserve">            scored.append({'url': url, 'title': item['title'],</w:t>
      </w:r>
    </w:p>
    <w:p>
      <w:pPr>
        <w:spacing w:line="240" w:lineRule="auto" w:after="0"/>
        <w:ind w:left="432"/>
        <w:jc w:val="left"/>
      </w:pPr>
      <w:r>
        <w:rPr>
          <w:rFonts w:ascii="Consolas" w:hAnsi="Consolas" w:cs="Consolas"/>
          <w:sz w:val="18"/>
        </w:rPr>
        <w:t xml:space="preserve">                           'snippet': item['snippet'], 'score': score})</w:t>
      </w:r>
    </w:p>
    <w:p>
      <w:pPr>
        <w:spacing w:line="240" w:lineRule="auto" w:after="0"/>
        <w:ind w:left="432"/>
        <w:jc w:val="left"/>
      </w:pPr>
      <w:r>
        <w:rPr>
          <w:rFonts w:ascii="Consolas" w:hAnsi="Consolas" w:cs="Consolas"/>
          <w:sz w:val="18"/>
        </w:rPr>
        <w:t xml:space="preserve"> </w:t>
      </w:r>
    </w:p>
    <w:p>
      <w:pPr>
        <w:spacing w:line="240" w:lineRule="auto" w:after="0"/>
        <w:ind w:left="432"/>
        <w:jc w:val="left"/>
      </w:pPr>
      <w:r>
        <w:rPr>
          <w:rFonts w:ascii="Consolas" w:hAnsi="Consolas" w:cs="Consolas"/>
          <w:sz w:val="18"/>
        </w:rPr>
        <w:t xml:space="preserve">    scored.sort(key=lambda r: r['score'], reverse=True)</w:t>
      </w:r>
    </w:p>
    <w:p>
      <w:pPr>
        <w:spacing w:line="240" w:lineRule="auto" w:after="0"/>
        <w:ind w:left="432"/>
        <w:jc w:val="left"/>
      </w:pPr>
      <w:r>
        <w:rPr>
          <w:rFonts w:ascii="Consolas" w:hAnsi="Consolas" w:cs="Consolas"/>
          <w:sz w:val="18"/>
        </w:rPr>
        <w:t xml:space="preserve">    return {'urls': scored[:max_results]}</w:t>
      </w:r>
    </w:p>
    <w:p>
      <w:pPr>
        <w:spacing w:after="160"/>
      </w:pPr>
    </w:p>
    <w:p>
      <w:pPr>
        <w:keepNext/>
        <w:spacing w:line="360" w:lineRule="auto" w:after="80" w:before="120"/>
        <w:jc w:val="left"/>
      </w:pPr>
      <w:r>
        <w:rPr>
          <w:rFonts w:ascii="Times New Roman" w:hAnsi="Times New Roman" w:cs="Times New Roman" w:eastAsia="Times New Roman"/>
          <w:b/>
          <w:i/>
          <w:sz w:val="24"/>
        </w:rPr>
        <w:t>A.2  Reader Agent</w:t>
      </w:r>
    </w:p>
    <w:p>
      <w:pPr>
        <w:spacing w:line="240" w:lineRule="auto" w:after="0"/>
        <w:ind w:left="432"/>
        <w:jc w:val="left"/>
      </w:pPr>
      <w:r>
        <w:rPr>
          <w:rFonts w:ascii="Consolas" w:hAnsi="Consolas" w:cs="Consolas"/>
          <w:sz w:val="18"/>
        </w:rPr>
        <w:t>MIN_WORDS = 100</w:t>
      </w:r>
    </w:p>
    <w:p>
      <w:pPr>
        <w:spacing w:line="240" w:lineRule="auto" w:after="0"/>
        <w:ind w:left="432"/>
        <w:jc w:val="left"/>
      </w:pPr>
      <w:r>
        <w:rPr>
          <w:rFonts w:ascii="Consolas" w:hAnsi="Consolas" w:cs="Consolas"/>
          <w:sz w:val="18"/>
        </w:rPr>
        <w:t>STRIP_TAGS = ('script', 'style', 'nav', 'header', 'footer', 'aside')</w:t>
      </w:r>
    </w:p>
    <w:p>
      <w:pPr>
        <w:spacing w:line="240" w:lineRule="auto" w:after="0"/>
        <w:ind w:left="432"/>
        <w:jc w:val="left"/>
      </w:pPr>
      <w:r>
        <w:rPr>
          <w:rFonts w:ascii="Consolas" w:hAnsi="Consolas" w:cs="Consolas"/>
          <w:sz w:val="18"/>
        </w:rPr>
        <w:t xml:space="preserve"> </w:t>
      </w:r>
    </w:p>
    <w:p>
      <w:pPr>
        <w:spacing w:line="240" w:lineRule="auto" w:after="0"/>
        <w:ind w:left="432"/>
        <w:jc w:val="left"/>
      </w:pPr>
      <w:r>
        <w:rPr>
          <w:rFonts w:ascii="Consolas" w:hAnsi="Consolas" w:cs="Consolas"/>
          <w:sz w:val="18"/>
        </w:rPr>
        <w:t>def reader_agent(urls: list) -&gt; dict:</w:t>
      </w:r>
    </w:p>
    <w:p>
      <w:pPr>
        <w:spacing w:line="240" w:lineRule="auto" w:after="0"/>
        <w:ind w:left="432"/>
        <w:jc w:val="left"/>
      </w:pPr>
      <w:r>
        <w:rPr>
          <w:rFonts w:ascii="Consolas" w:hAnsi="Consolas" w:cs="Consolas"/>
          <w:sz w:val="18"/>
        </w:rPr>
        <w:t xml:space="preserve">    """Fetch each URL and aggregate the extractable body text."""</w:t>
      </w:r>
    </w:p>
    <w:p>
      <w:pPr>
        <w:spacing w:line="240" w:lineRule="auto" w:after="0"/>
        <w:ind w:left="432"/>
        <w:jc w:val="left"/>
      </w:pPr>
      <w:r>
        <w:rPr>
          <w:rFonts w:ascii="Consolas" w:hAnsi="Consolas" w:cs="Consolas"/>
          <w:sz w:val="18"/>
        </w:rPr>
        <w:t xml:space="preserve">    passages, failures = [], 0</w:t>
      </w:r>
    </w:p>
    <w:p>
      <w:pPr>
        <w:spacing w:line="240" w:lineRule="auto" w:after="0"/>
        <w:ind w:left="432"/>
        <w:jc w:val="left"/>
      </w:pPr>
      <w:r>
        <w:rPr>
          <w:rFonts w:ascii="Consolas" w:hAnsi="Consolas" w:cs="Consolas"/>
          <w:sz w:val="18"/>
        </w:rPr>
        <w:t xml:space="preserve">    for entry in urls:</w:t>
      </w:r>
    </w:p>
    <w:p>
      <w:pPr>
        <w:spacing w:line="240" w:lineRule="auto" w:after="0"/>
        <w:ind w:left="432"/>
        <w:jc w:val="left"/>
      </w:pPr>
      <w:r>
        <w:rPr>
          <w:rFonts w:ascii="Consolas" w:hAnsi="Consolas" w:cs="Consolas"/>
          <w:sz w:val="18"/>
        </w:rPr>
        <w:t xml:space="preserve">        try:</w:t>
      </w:r>
    </w:p>
    <w:p>
      <w:pPr>
        <w:spacing w:line="240" w:lineRule="auto" w:after="0"/>
        <w:ind w:left="432"/>
        <w:jc w:val="left"/>
      </w:pPr>
      <w:r>
        <w:rPr>
          <w:rFonts w:ascii="Consolas" w:hAnsi="Consolas" w:cs="Consolas"/>
          <w:sz w:val="18"/>
        </w:rPr>
        <w:t xml:space="preserve">            response = requests.get(entry['url'], timeout=10,</w:t>
      </w:r>
    </w:p>
    <w:p>
      <w:pPr>
        <w:spacing w:line="240" w:lineRule="auto" w:after="0"/>
        <w:ind w:left="432"/>
        <w:jc w:val="left"/>
      </w:pPr>
      <w:r>
        <w:rPr>
          <w:rFonts w:ascii="Consolas" w:hAnsi="Consolas" w:cs="Consolas"/>
          <w:sz w:val="18"/>
        </w:rPr>
        <w:t xml:space="preserve">                                    headers=BROWSER_HEADERS)</w:t>
      </w:r>
    </w:p>
    <w:p>
      <w:pPr>
        <w:spacing w:line="240" w:lineRule="auto" w:after="0"/>
        <w:ind w:left="432"/>
        <w:jc w:val="left"/>
      </w:pPr>
      <w:r>
        <w:rPr>
          <w:rFonts w:ascii="Consolas" w:hAnsi="Consolas" w:cs="Consolas"/>
          <w:sz w:val="18"/>
        </w:rPr>
        <w:t xml:space="preserve">            response.raise_for_status()</w:t>
      </w:r>
    </w:p>
    <w:p>
      <w:pPr>
        <w:spacing w:line="240" w:lineRule="auto" w:after="0"/>
        <w:ind w:left="432"/>
        <w:jc w:val="left"/>
      </w:pPr>
      <w:r>
        <w:rPr>
          <w:rFonts w:ascii="Consolas" w:hAnsi="Consolas" w:cs="Consolas"/>
          <w:sz w:val="18"/>
        </w:rPr>
        <w:t xml:space="preserve">        except requests.RequestException as exc:</w:t>
      </w:r>
    </w:p>
    <w:p>
      <w:pPr>
        <w:spacing w:line="240" w:lineRule="auto" w:after="0"/>
        <w:ind w:left="432"/>
        <w:jc w:val="left"/>
      </w:pPr>
      <w:r>
        <w:rPr>
          <w:rFonts w:ascii="Consolas" w:hAnsi="Consolas" w:cs="Consolas"/>
          <w:sz w:val="18"/>
        </w:rPr>
        <w:t xml:space="preserve">            logger.warning('unreachable %s: %s', entry['url'], exc)</w:t>
      </w:r>
    </w:p>
    <w:p>
      <w:pPr>
        <w:spacing w:line="240" w:lineRule="auto" w:after="0"/>
        <w:ind w:left="432"/>
        <w:jc w:val="left"/>
      </w:pPr>
      <w:r>
        <w:rPr>
          <w:rFonts w:ascii="Consolas" w:hAnsi="Consolas" w:cs="Consolas"/>
          <w:sz w:val="18"/>
        </w:rPr>
        <w:t xml:space="preserve">            failures += 1</w:t>
      </w:r>
    </w:p>
    <w:p>
      <w:pPr>
        <w:spacing w:line="240" w:lineRule="auto" w:after="0"/>
        <w:ind w:left="432"/>
        <w:jc w:val="left"/>
      </w:pPr>
      <w:r>
        <w:rPr>
          <w:rFonts w:ascii="Consolas" w:hAnsi="Consolas" w:cs="Consolas"/>
          <w:sz w:val="18"/>
        </w:rPr>
        <w:t xml:space="preserve">            continue</w:t>
      </w:r>
    </w:p>
    <w:p>
      <w:pPr>
        <w:spacing w:line="240" w:lineRule="auto" w:after="0"/>
        <w:ind w:left="432"/>
        <w:jc w:val="left"/>
      </w:pPr>
      <w:r>
        <w:rPr>
          <w:rFonts w:ascii="Consolas" w:hAnsi="Consolas" w:cs="Consolas"/>
          <w:sz w:val="18"/>
        </w:rPr>
        <w:t xml:space="preserve"> </w:t>
      </w:r>
    </w:p>
    <w:p>
      <w:pPr>
        <w:spacing w:line="240" w:lineRule="auto" w:after="0"/>
        <w:ind w:left="432"/>
        <w:jc w:val="left"/>
      </w:pPr>
      <w:r>
        <w:rPr>
          <w:rFonts w:ascii="Consolas" w:hAnsi="Consolas" w:cs="Consolas"/>
          <w:sz w:val="18"/>
        </w:rPr>
        <w:t xml:space="preserve">        soup = BeautifulSoup(response.content, 'html.parser')</w:t>
      </w:r>
    </w:p>
    <w:p>
      <w:pPr>
        <w:spacing w:line="240" w:lineRule="auto" w:after="0"/>
        <w:ind w:left="432"/>
        <w:jc w:val="left"/>
      </w:pPr>
      <w:r>
        <w:rPr>
          <w:rFonts w:ascii="Consolas" w:hAnsi="Consolas" w:cs="Consolas"/>
          <w:sz w:val="18"/>
        </w:rPr>
        <w:t xml:space="preserve">        for element in soup(STRIP_TAGS):</w:t>
      </w:r>
    </w:p>
    <w:p>
      <w:pPr>
        <w:spacing w:line="240" w:lineRule="auto" w:after="0"/>
        <w:ind w:left="432"/>
        <w:jc w:val="left"/>
      </w:pPr>
      <w:r>
        <w:rPr>
          <w:rFonts w:ascii="Consolas" w:hAnsi="Consolas" w:cs="Consolas"/>
          <w:sz w:val="18"/>
        </w:rPr>
        <w:t xml:space="preserve">            element.decompose()</w:t>
      </w:r>
    </w:p>
    <w:p>
      <w:pPr>
        <w:spacing w:line="240" w:lineRule="auto" w:after="0"/>
        <w:ind w:left="432"/>
        <w:jc w:val="left"/>
      </w:pPr>
      <w:r>
        <w:rPr>
          <w:rFonts w:ascii="Consolas" w:hAnsi="Consolas" w:cs="Consolas"/>
          <w:sz w:val="18"/>
        </w:rPr>
        <w:t xml:space="preserve">        text = soup.get_text(separator=' ', strip=True)</w:t>
      </w:r>
    </w:p>
    <w:p>
      <w:pPr>
        <w:spacing w:line="240" w:lineRule="auto" w:after="0"/>
        <w:ind w:left="432"/>
        <w:jc w:val="left"/>
      </w:pPr>
      <w:r>
        <w:rPr>
          <w:rFonts w:ascii="Consolas" w:hAnsi="Consolas" w:cs="Consolas"/>
          <w:sz w:val="18"/>
        </w:rPr>
        <w:t xml:space="preserve"> </w:t>
      </w:r>
    </w:p>
    <w:p>
      <w:pPr>
        <w:spacing w:line="240" w:lineRule="auto" w:after="0"/>
        <w:ind w:left="432"/>
        <w:jc w:val="left"/>
      </w:pPr>
      <w:r>
        <w:rPr>
          <w:rFonts w:ascii="Consolas" w:hAnsi="Consolas" w:cs="Consolas"/>
          <w:sz w:val="18"/>
        </w:rPr>
        <w:t xml:space="preserve">        if len(text.split()) &lt; MIN_WORDS:</w:t>
      </w:r>
    </w:p>
    <w:p>
      <w:pPr>
        <w:spacing w:line="240" w:lineRule="auto" w:after="0"/>
        <w:ind w:left="432"/>
        <w:jc w:val="left"/>
      </w:pPr>
      <w:r>
        <w:rPr>
          <w:rFonts w:ascii="Consolas" w:hAnsi="Consolas" w:cs="Consolas"/>
          <w:sz w:val="18"/>
        </w:rPr>
        <w:t xml:space="preserve">            failures += 1        # error page, consent wall or paywall</w:t>
      </w:r>
    </w:p>
    <w:p>
      <w:pPr>
        <w:spacing w:line="240" w:lineRule="auto" w:after="0"/>
        <w:ind w:left="432"/>
        <w:jc w:val="left"/>
      </w:pPr>
      <w:r>
        <w:rPr>
          <w:rFonts w:ascii="Consolas" w:hAnsi="Consolas" w:cs="Consolas"/>
          <w:sz w:val="18"/>
        </w:rPr>
        <w:t xml:space="preserve">        else:</w:t>
      </w:r>
    </w:p>
    <w:p>
      <w:pPr>
        <w:spacing w:line="240" w:lineRule="auto" w:after="0"/>
        <w:ind w:left="432"/>
        <w:jc w:val="left"/>
      </w:pPr>
      <w:r>
        <w:rPr>
          <w:rFonts w:ascii="Consolas" w:hAnsi="Consolas" w:cs="Consolas"/>
          <w:sz w:val="18"/>
        </w:rPr>
        <w:t xml:space="preserve">            passages.append(text)</w:t>
      </w:r>
    </w:p>
    <w:p>
      <w:pPr>
        <w:spacing w:line="240" w:lineRule="auto" w:after="0"/>
        <w:ind w:left="432"/>
        <w:jc w:val="left"/>
      </w:pPr>
      <w:r>
        <w:rPr>
          <w:rFonts w:ascii="Consolas" w:hAnsi="Consolas" w:cs="Consolas"/>
          <w:sz w:val="18"/>
        </w:rPr>
        <w:t xml:space="preserve"> </w:t>
      </w:r>
    </w:p>
    <w:p>
      <w:pPr>
        <w:spacing w:line="240" w:lineRule="auto" w:after="0"/>
        <w:ind w:left="432"/>
        <w:jc w:val="left"/>
      </w:pPr>
      <w:r>
        <w:rPr>
          <w:rFonts w:ascii="Consolas" w:hAnsi="Consolas" w:cs="Consolas"/>
          <w:sz w:val="18"/>
        </w:rPr>
        <w:t xml:space="preserve">    return {'aggregated_text': ' '.join(passages),</w:t>
      </w:r>
    </w:p>
    <w:p>
      <w:pPr>
        <w:spacing w:line="240" w:lineRule="auto" w:after="0"/>
        <w:ind w:left="432"/>
        <w:jc w:val="left"/>
      </w:pPr>
      <w:r>
        <w:rPr>
          <w:rFonts w:ascii="Consolas" w:hAnsi="Consolas" w:cs="Consolas"/>
          <w:sz w:val="18"/>
        </w:rPr>
        <w:t xml:space="preserve">            'sources_successful': len(passages),</w:t>
      </w:r>
    </w:p>
    <w:p>
      <w:pPr>
        <w:spacing w:line="240" w:lineRule="auto" w:after="0"/>
        <w:ind w:left="432"/>
        <w:jc w:val="left"/>
      </w:pPr>
      <w:r>
        <w:rPr>
          <w:rFonts w:ascii="Consolas" w:hAnsi="Consolas" w:cs="Consolas"/>
          <w:sz w:val="18"/>
        </w:rPr>
        <w:t xml:space="preserve">            'extraction_errors': failures}</w:t>
      </w:r>
    </w:p>
    <w:p>
      <w:pPr>
        <w:spacing w:after="160"/>
      </w:pPr>
    </w:p>
    <w:p>
      <w:pPr>
        <w:keepNext/>
        <w:spacing w:line="360" w:lineRule="auto" w:after="80" w:before="120"/>
        <w:jc w:val="left"/>
      </w:pPr>
      <w:r>
        <w:rPr>
          <w:rFonts w:ascii="Times New Roman" w:hAnsi="Times New Roman" w:cs="Times New Roman" w:eastAsia="Times New Roman"/>
          <w:b/>
          <w:i/>
          <w:sz w:val="24"/>
        </w:rPr>
        <w:t>A.3  Writer Agent</w:t>
      </w:r>
    </w:p>
    <w:p>
      <w:pPr>
        <w:spacing w:line="240" w:lineRule="auto" w:after="0"/>
        <w:ind w:left="432"/>
        <w:jc w:val="left"/>
      </w:pPr>
      <w:r>
        <w:rPr>
          <w:rFonts w:ascii="Consolas" w:hAnsi="Consolas" w:cs="Consolas"/>
          <w:sz w:val="18"/>
        </w:rPr>
        <w:t>def writer_agent(content: str, topic: str) -&gt; dict:</w:t>
      </w:r>
    </w:p>
    <w:p>
      <w:pPr>
        <w:spacing w:line="240" w:lineRule="auto" w:after="0"/>
        <w:ind w:left="432"/>
        <w:jc w:val="left"/>
      </w:pPr>
      <w:r>
        <w:rPr>
          <w:rFonts w:ascii="Consolas" w:hAnsi="Consolas" w:cs="Consolas"/>
          <w:sz w:val="18"/>
        </w:rPr>
        <w:t xml:space="preserve">    """Synthesise the collected text into a six-section report."""</w:t>
      </w:r>
    </w:p>
    <w:p>
      <w:pPr>
        <w:spacing w:line="240" w:lineRule="auto" w:after="0"/>
        <w:ind w:left="432"/>
        <w:jc w:val="left"/>
      </w:pPr>
      <w:r>
        <w:rPr>
          <w:rFonts w:ascii="Consolas" w:hAnsi="Consolas" w:cs="Consolas"/>
          <w:sz w:val="18"/>
        </w:rPr>
        <w:t xml:space="preserve">    llm = ChatGroq(model='gpt-oss-120b', temperature=0.7,</w:t>
      </w:r>
    </w:p>
    <w:p>
      <w:pPr>
        <w:spacing w:line="240" w:lineRule="auto" w:after="0"/>
        <w:ind w:left="432"/>
        <w:jc w:val="left"/>
      </w:pPr>
      <w:r>
        <w:rPr>
          <w:rFonts w:ascii="Consolas" w:hAnsi="Consolas" w:cs="Consolas"/>
          <w:sz w:val="18"/>
        </w:rPr>
        <w:t xml:space="preserve">                   max_tokens=3000, timeout=20)</w:t>
      </w:r>
    </w:p>
    <w:p>
      <w:pPr>
        <w:spacing w:line="240" w:lineRule="auto" w:after="0"/>
        <w:ind w:left="432"/>
        <w:jc w:val="left"/>
      </w:pPr>
      <w:r>
        <w:rPr>
          <w:rFonts w:ascii="Consolas" w:hAnsi="Consolas" w:cs="Consolas"/>
          <w:sz w:val="18"/>
        </w:rPr>
        <w:t xml:space="preserve">    try:</w:t>
      </w:r>
    </w:p>
    <w:p>
      <w:pPr>
        <w:spacing w:line="240" w:lineRule="auto" w:after="0"/>
        <w:ind w:left="432"/>
        <w:jc w:val="left"/>
      </w:pPr>
      <w:r>
        <w:rPr>
          <w:rFonts w:ascii="Consolas" w:hAnsi="Consolas" w:cs="Consolas"/>
          <w:sz w:val="18"/>
        </w:rPr>
        <w:t xml:space="preserve">        reply = llm.invoke(WRITER_PROMPT.format(topic=topic,</w:t>
      </w:r>
    </w:p>
    <w:p>
      <w:pPr>
        <w:spacing w:line="240" w:lineRule="auto" w:after="0"/>
        <w:ind w:left="432"/>
        <w:jc w:val="left"/>
      </w:pPr>
      <w:r>
        <w:rPr>
          <w:rFonts w:ascii="Consolas" w:hAnsi="Consolas" w:cs="Consolas"/>
          <w:sz w:val="18"/>
        </w:rPr>
        <w:t xml:space="preserve">                                                content=content))</w:t>
      </w:r>
    </w:p>
    <w:p>
      <w:pPr>
        <w:spacing w:line="240" w:lineRule="auto" w:after="0"/>
        <w:ind w:left="432"/>
        <w:jc w:val="left"/>
      </w:pPr>
      <w:r>
        <w:rPr>
          <w:rFonts w:ascii="Consolas" w:hAnsi="Consolas" w:cs="Consolas"/>
          <w:sz w:val="18"/>
        </w:rPr>
        <w:t xml:space="preserve">    except APIError as exc:</w:t>
      </w:r>
    </w:p>
    <w:p>
      <w:pPr>
        <w:spacing w:line="240" w:lineRule="auto" w:after="0"/>
        <w:ind w:left="432"/>
        <w:jc w:val="left"/>
      </w:pPr>
      <w:r>
        <w:rPr>
          <w:rFonts w:ascii="Consolas" w:hAnsi="Consolas" w:cs="Consolas"/>
          <w:sz w:val="18"/>
        </w:rPr>
        <w:t xml:space="preserve">        logger.error('synthesis failed: %s', exc)</w:t>
      </w:r>
    </w:p>
    <w:p>
      <w:pPr>
        <w:spacing w:line="240" w:lineRule="auto" w:after="0"/>
        <w:ind w:left="432"/>
        <w:jc w:val="left"/>
      </w:pPr>
      <w:r>
        <w:rPr>
          <w:rFonts w:ascii="Consolas" w:hAnsi="Consolas" w:cs="Consolas"/>
          <w:sz w:val="18"/>
        </w:rPr>
        <w:t xml:space="preserve">        return {'report': '', 'success': False, 'error': str(exc)}</w:t>
      </w:r>
    </w:p>
    <w:p>
      <w:pPr>
        <w:spacing w:line="240" w:lineRule="auto" w:after="0"/>
        <w:ind w:left="432"/>
        <w:jc w:val="left"/>
      </w:pPr>
      <w:r>
        <w:rPr>
          <w:rFonts w:ascii="Consolas" w:hAnsi="Consolas" w:cs="Consolas"/>
          <w:sz w:val="18"/>
        </w:rPr>
        <w:t xml:space="preserve"> </w:t>
      </w:r>
    </w:p>
    <w:p>
      <w:pPr>
        <w:spacing w:line="240" w:lineRule="auto" w:after="0"/>
        <w:ind w:left="432"/>
        <w:jc w:val="left"/>
      </w:pPr>
      <w:r>
        <w:rPr>
          <w:rFonts w:ascii="Consolas" w:hAnsi="Consolas" w:cs="Consolas"/>
          <w:sz w:val="18"/>
        </w:rPr>
        <w:t xml:space="preserve">    return {'report': reply.content, 'success': True}</w:t>
      </w:r>
    </w:p>
    <w:p>
      <w:pPr>
        <w:spacing w:after="160"/>
      </w:pPr>
    </w:p>
    <w:p>
      <w:pPr>
        <w:keepNext/>
        <w:spacing w:line="360" w:lineRule="auto" w:after="80" w:before="120"/>
        <w:jc w:val="left"/>
      </w:pPr>
      <w:r>
        <w:rPr>
          <w:rFonts w:ascii="Times New Roman" w:hAnsi="Times New Roman" w:cs="Times New Roman" w:eastAsia="Times New Roman"/>
          <w:b/>
          <w:i/>
          <w:sz w:val="24"/>
        </w:rPr>
        <w:t>A.4  Critic Agent</w:t>
      </w:r>
    </w:p>
    <w:p>
      <w:pPr>
        <w:spacing w:line="240" w:lineRule="auto" w:after="0"/>
        <w:ind w:left="432"/>
        <w:jc w:val="left"/>
      </w:pPr>
      <w:r>
        <w:rPr>
          <w:rFonts w:ascii="Consolas" w:hAnsi="Consolas" w:cs="Consolas"/>
          <w:sz w:val="18"/>
        </w:rPr>
        <w:t>DIMENSIONS = ('completeness', 'accuracy', 'relevance',</w:t>
      </w:r>
    </w:p>
    <w:p>
      <w:pPr>
        <w:spacing w:line="240" w:lineRule="auto" w:after="0"/>
        <w:ind w:left="432"/>
        <w:jc w:val="left"/>
      </w:pPr>
      <w:r>
        <w:rPr>
          <w:rFonts w:ascii="Consolas" w:hAnsi="Consolas" w:cs="Consolas"/>
          <w:sz w:val="18"/>
        </w:rPr>
        <w:t xml:space="preserve">              'structure', 'expression')</w:t>
      </w:r>
    </w:p>
    <w:p>
      <w:pPr>
        <w:spacing w:line="240" w:lineRule="auto" w:after="0"/>
        <w:ind w:left="432"/>
        <w:jc w:val="left"/>
      </w:pPr>
      <w:r>
        <w:rPr>
          <w:rFonts w:ascii="Consolas" w:hAnsi="Consolas" w:cs="Consolas"/>
          <w:sz w:val="18"/>
        </w:rPr>
        <w:t xml:space="preserve"> </w:t>
      </w:r>
    </w:p>
    <w:p>
      <w:pPr>
        <w:spacing w:line="240" w:lineRule="auto" w:after="0"/>
        <w:ind w:left="432"/>
        <w:jc w:val="left"/>
      </w:pPr>
      <w:r>
        <w:rPr>
          <w:rFonts w:ascii="Consolas" w:hAnsi="Consolas" w:cs="Consolas"/>
          <w:sz w:val="18"/>
        </w:rPr>
        <w:t>def critic_agent(report: str, topic: str) -&gt; dict:</w:t>
      </w:r>
    </w:p>
    <w:p>
      <w:pPr>
        <w:spacing w:line="240" w:lineRule="auto" w:after="0"/>
        <w:ind w:left="432"/>
        <w:jc w:val="left"/>
      </w:pPr>
      <w:r>
        <w:rPr>
          <w:rFonts w:ascii="Consolas" w:hAnsi="Consolas" w:cs="Consolas"/>
          <w:sz w:val="18"/>
        </w:rPr>
        <w:t xml:space="preserve">    """Score the report from 0 to 10 and return written feedback."""</w:t>
      </w:r>
    </w:p>
    <w:p>
      <w:pPr>
        <w:spacing w:line="240" w:lineRule="auto" w:after="0"/>
        <w:ind w:left="432"/>
        <w:jc w:val="left"/>
      </w:pPr>
      <w:r>
        <w:rPr>
          <w:rFonts w:ascii="Consolas" w:hAnsi="Consolas" w:cs="Consolas"/>
          <w:sz w:val="18"/>
        </w:rPr>
        <w:t xml:space="preserve">    llm = ChatGroq(model='gpt-oss-120b', temperature=0.3, timeout=15)</w:t>
      </w:r>
    </w:p>
    <w:p>
      <w:pPr>
        <w:spacing w:line="240" w:lineRule="auto" w:after="0"/>
        <w:ind w:left="432"/>
        <w:jc w:val="left"/>
      </w:pPr>
      <w:r>
        <w:rPr>
          <w:rFonts w:ascii="Consolas" w:hAnsi="Consolas" w:cs="Consolas"/>
          <w:sz w:val="18"/>
        </w:rPr>
        <w:t xml:space="preserve">    reply = llm.invoke(CRITIC_PROMPT.format(topic=topic, report=report))</w:t>
      </w:r>
    </w:p>
    <w:p>
      <w:pPr>
        <w:spacing w:line="240" w:lineRule="auto" w:after="0"/>
        <w:ind w:left="432"/>
        <w:jc w:val="left"/>
      </w:pPr>
      <w:r>
        <w:rPr>
          <w:rFonts w:ascii="Consolas" w:hAnsi="Consolas" w:cs="Consolas"/>
          <w:sz w:val="18"/>
        </w:rPr>
        <w:t xml:space="preserve">    try:</w:t>
      </w:r>
    </w:p>
    <w:p>
      <w:pPr>
        <w:spacing w:line="240" w:lineRule="auto" w:after="0"/>
        <w:ind w:left="432"/>
        <w:jc w:val="left"/>
      </w:pPr>
      <w:r>
        <w:rPr>
          <w:rFonts w:ascii="Consolas" w:hAnsi="Consolas" w:cs="Consolas"/>
          <w:sz w:val="18"/>
        </w:rPr>
        <w:t xml:space="preserve">        parsed = json.loads(reply.content)</w:t>
      </w:r>
    </w:p>
    <w:p>
      <w:pPr>
        <w:spacing w:line="240" w:lineRule="auto" w:after="0"/>
        <w:ind w:left="432"/>
        <w:jc w:val="left"/>
      </w:pPr>
      <w:r>
        <w:rPr>
          <w:rFonts w:ascii="Consolas" w:hAnsi="Consolas" w:cs="Consolas"/>
          <w:sz w:val="18"/>
        </w:rPr>
        <w:t xml:space="preserve">    except json.JSONDecodeError:</w:t>
      </w:r>
    </w:p>
    <w:p>
      <w:pPr>
        <w:spacing w:line="240" w:lineRule="auto" w:after="0"/>
        <w:ind w:left="432"/>
        <w:jc w:val="left"/>
      </w:pPr>
      <w:r>
        <w:rPr>
          <w:rFonts w:ascii="Consolas" w:hAnsi="Consolas" w:cs="Consolas"/>
          <w:sz w:val="18"/>
        </w:rPr>
        <w:t xml:space="preserve">        logger.warning('critic returned malformed JSON; using fallback')</w:t>
      </w:r>
    </w:p>
    <w:p>
      <w:pPr>
        <w:spacing w:line="240" w:lineRule="auto" w:after="0"/>
        <w:ind w:left="432"/>
        <w:jc w:val="left"/>
      </w:pPr>
      <w:r>
        <w:rPr>
          <w:rFonts w:ascii="Consolas" w:hAnsi="Consolas" w:cs="Consolas"/>
          <w:sz w:val="18"/>
        </w:rPr>
        <w:t xml:space="preserve">        parsed = extract_scores_by_regex(reply.content)</w:t>
      </w:r>
    </w:p>
    <w:p>
      <w:pPr>
        <w:spacing w:line="240" w:lineRule="auto" w:after="0"/>
        <w:ind w:left="432"/>
        <w:jc w:val="left"/>
      </w:pPr>
      <w:r>
        <w:rPr>
          <w:rFonts w:ascii="Consolas" w:hAnsi="Consolas" w:cs="Consolas"/>
          <w:sz w:val="18"/>
        </w:rPr>
        <w:t xml:space="preserve"> </w:t>
      </w:r>
    </w:p>
    <w:p>
      <w:pPr>
        <w:spacing w:line="240" w:lineRule="auto" w:after="0"/>
        <w:ind w:left="432"/>
        <w:jc w:val="left"/>
      </w:pPr>
      <w:r>
        <w:rPr>
          <w:rFonts w:ascii="Consolas" w:hAnsi="Consolas" w:cs="Consolas"/>
          <w:sz w:val="18"/>
        </w:rPr>
        <w:t xml:space="preserve">    scores = {d: clamp(parsed.get(d, 0), 0, 2) for d in DIMENSIONS}</w:t>
      </w:r>
    </w:p>
    <w:p>
      <w:pPr>
        <w:spacing w:line="240" w:lineRule="auto" w:after="0"/>
        <w:ind w:left="432"/>
        <w:jc w:val="left"/>
      </w:pPr>
      <w:r>
        <w:rPr>
          <w:rFonts w:ascii="Consolas" w:hAnsi="Consolas" w:cs="Consolas"/>
          <w:sz w:val="18"/>
        </w:rPr>
        <w:t xml:space="preserve">    return {'total_score': round(sum(scores.values()), 1),</w:t>
      </w:r>
    </w:p>
    <w:p>
      <w:pPr>
        <w:spacing w:line="240" w:lineRule="auto" w:after="0"/>
        <w:ind w:left="432"/>
        <w:jc w:val="left"/>
      </w:pPr>
      <w:r>
        <w:rPr>
          <w:rFonts w:ascii="Consolas" w:hAnsi="Consolas" w:cs="Consolas"/>
          <w:sz w:val="18"/>
        </w:rPr>
        <w:t xml:space="preserve">            'dimensions': scores,</w:t>
      </w:r>
    </w:p>
    <w:p>
      <w:pPr>
        <w:spacing w:line="240" w:lineRule="auto" w:after="0"/>
        <w:ind w:left="432"/>
        <w:jc w:val="left"/>
      </w:pPr>
      <w:r>
        <w:rPr>
          <w:rFonts w:ascii="Consolas" w:hAnsi="Consolas" w:cs="Consolas"/>
          <w:sz w:val="18"/>
        </w:rPr>
        <w:t xml:space="preserve">            'strengths': parsed.get('strengths', []),</w:t>
      </w:r>
    </w:p>
    <w:p>
      <w:pPr>
        <w:spacing w:line="240" w:lineRule="auto" w:after="0"/>
        <w:ind w:left="432"/>
        <w:jc w:val="left"/>
      </w:pPr>
      <w:r>
        <w:rPr>
          <w:rFonts w:ascii="Consolas" w:hAnsi="Consolas" w:cs="Consolas"/>
          <w:sz w:val="18"/>
        </w:rPr>
        <w:t xml:space="preserve">            'improvements': parsed.get('improvements', [])}</w:t>
      </w:r>
    </w:p>
    <w:p>
      <w:pPr>
        <w:spacing w:after="160"/>
      </w:pPr>
    </w:p>
    <w:sectPr w:rsidR="00FC693F" w:rsidRPr="0006063C" w:rsidSect="00034616">
      <w:footerReference w:type="default" r:id="rId12"/>
      <w:pgSz w:w="11909" w:h="16834"/>
      <w:pgMar w:top="1440" w:right="180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s="Times New Roman" w:eastAsia="Times New Roman"/>
        <w:b w:val="0"/>
        <w:i w:val="0"/>
        <w:sz w:val="24"/>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cs="Times New Roman" w:eastAsia="Times New Roman"/>
        <w:b w:val="0"/>
        <w:i w:val="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